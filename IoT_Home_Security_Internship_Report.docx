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pPr>
      <w:r>
        <w:t>INTERNSHIP REPORT</w:t>
      </w:r>
    </w:p>
    <w:p>
      <w:pPr>
        <w:pStyle w:val="ReportTitle"/>
      </w:pPr>
      <w:r>
        <w:t>ON</w:t>
      </w:r>
    </w:p>
    <w:p>
      <w:pPr>
        <w:pStyle w:val="ReportTitle"/>
      </w:pPr>
      <w:r>
        <w:t>IOT-ENABLED HOME SECURITY AND INTRUSION DETECTION SYSTEM WITH MOTION SENSORS AND INSTANT ALERT NOTIFICATIONS</w:t>
      </w:r>
    </w:p>
    <w:p/>
    <w:p/>
    <w:p/>
    <w:p>
      <w:pPr>
        <w:jc w:val="center"/>
      </w:pPr>
      <w:r>
        <w:rPr>
          <w:b w:val="0"/>
        </w:rPr>
        <w:t>Submitted in partial fulfillment of the requirements for the degree of</w:t>
        <w:br/>
      </w:r>
      <w:r>
        <w:rPr>
          <w:b/>
        </w:rPr>
        <w:t>Bachelor of Technology</w:t>
      </w:r>
    </w:p>
    <w:p/>
    <w:p/>
    <w:p/>
    <w:p>
      <w:r>
        <w:br w:type="page"/>
      </w:r>
    </w:p>
    <w:p>
      <w:pPr>
        <w:pStyle w:val="ChapterTitle"/>
      </w:pPr>
      <w:r>
        <w:t>TABLE OF CONTENTS</w:t>
      </w:r>
    </w:p>
    <w:p>
      <w:pPr/>
      <w:r>
        <w:t>Please update the Table of Contents using Word's built-in feature.</w:t>
      </w:r>
    </w:p>
    <w:p>
      <w:r>
        <w:br w:type="page"/>
      </w:r>
    </w:p>
    <w:p>
      <w:r>
        <w:br w:type="page"/>
      </w:r>
    </w:p>
    <w:p>
      <w:pPr>
        <w:pStyle w:val="ChapterTitle"/>
      </w:pPr>
      <w:r>
        <w:t>CHAPTER 1</w:t>
      </w:r>
    </w:p>
    <w:p>
      <w:pPr>
        <w:pStyle w:val="ChapterTitle"/>
      </w:pPr>
      <w:r>
        <w:t>EXECUTIVE SUMMARY</w:t>
      </w:r>
    </w:p>
    <w:p>
      <w:pPr/>
      <w:r>
        <w:t>This internship report provides a comprehensive overview of my internship focused on developing an IoT-Enabled Home Security and Intrusion Detection System. Ensuring home security has become increasingly important due to the rising number of thefts and unauthorized intrusions. Conventional security systems often rely on manual monitoring or standalone alarm systems that provide limited real-time information and delayed responses. Homeowners require intelligent systems that can continuously monitor their homes, detect suspicious activities, and provide instant notifications for improved safety.</w:t>
      </w:r>
    </w:p>
    <w:p>
      <w:pPr/>
      <w:r>
        <w:t>The proposed solution is an IoT-Enabled Home Security and Intrusion Detection System that monitors residential premises using motion sensors and IoT technologies. The system provides a centralized platform where security devices are monitored through a secure and user-friendly interface.</w:t>
      </w:r>
    </w:p>
    <w:p>
      <w:pPr/>
      <w:r>
        <w:t>By integrating PIR motion sensors, door and window sensors, IoT communication modules, cloud connectivity, and real-time monitoring, the system continuously detects unauthorized movement or intrusion attempts. When suspicious activity is identified, instant alert notifications are sent to homeowners through mobile applications or web dashboards. Interactive dashboards display sensor status, intrusion history, real-time alerts, and system activity logs, enabling users to monitor their homes remotely and respond quickly to security threats.</w:t>
      </w:r>
    </w:p>
    <w:p>
      <w:pPr>
        <w:pStyle w:val="Heading1"/>
      </w:pPr>
      <w:r>
        <w:t>1.1 Learning Objectives</w:t>
      </w:r>
    </w:p>
    <w:p>
      <w:pPr/>
      <w:r>
        <w:t>During my internship, I learned and practiced the following:</w:t>
      </w:r>
    </w:p>
    <w:p>
      <w:pPr>
        <w:pStyle w:val="ListBullet"/>
      </w:pPr>
      <w:r>
        <w:t>To design and implement an intelligent home security simulation using Python that models real-world intrusion detection dynamics.</w:t>
      </w:r>
    </w:p>
    <w:p>
      <w:pPr>
        <w:pStyle w:val="ListBullet"/>
      </w:pPr>
      <w:r>
        <w:t>To integrate simulated IoT sensors (PIR motion, door, window) for accurate monitoring with realistic noise and variation.</w:t>
      </w:r>
    </w:p>
    <w:p>
      <w:pPr>
        <w:pStyle w:val="ListBullet"/>
      </w:pPr>
      <w:r>
        <w:t>To develop an automated alert system that triggers notifications based on predefined severity thresholds (low, medium, high, critical).</w:t>
      </w:r>
    </w:p>
    <w:p>
      <w:pPr>
        <w:pStyle w:val="ListBullet"/>
      </w:pPr>
      <w:r>
        <w:t>To create a scalable system architecture that supports multiple security zones (rooms, entrances, hallways).</w:t>
      </w:r>
    </w:p>
    <w:p>
      <w:pPr>
        <w:pStyle w:val="ListBullet"/>
      </w:pPr>
      <w:r>
        <w:t>To implement data visualization and analytics to monitor sensor activity, alert distributions, and daily security performance.</w:t>
      </w:r>
    </w:p>
    <w:p>
      <w:pPr>
        <w:pStyle w:val="ListBullet"/>
      </w:pPr>
      <w:r>
        <w:t>To evaluate system performance and response efficiency through rigorous simulation and data analysis.</w:t>
      </w:r>
    </w:p>
    <w:p>
      <w:pPr>
        <w:pStyle w:val="Heading1"/>
      </w:pPr>
      <w:r>
        <w:t>1.2 Outcomes Achieved</w:t>
      </w:r>
    </w:p>
    <w:p>
      <w:pPr/>
      <w:r>
        <w:t>Key outcomes from my internship include:</w:t>
      </w:r>
    </w:p>
    <w:p>
      <w:pPr>
        <w:pStyle w:val="ListBullet"/>
      </w:pPr>
      <w:r>
        <w:t>A fully operational IoT-Enabled Home Security System simulation capable of continuous monitoring and generating instant alert notifications.</w:t>
      </w:r>
    </w:p>
    <w:p>
      <w:pPr>
        <w:pStyle w:val="ListBullet"/>
      </w:pPr>
      <w:r>
        <w:t>Homeowners can achieve enhanced intrusion detection, improved real-time monitoring, and increased safety.</w:t>
      </w:r>
    </w:p>
    <w:p>
      <w:pPr>
        <w:pStyle w:val="ListBullet"/>
      </w:pPr>
      <w:r>
        <w:t>Comprehensive analytics dashboards with visualizations of sensor activity heatmaps, entry point security analysis, and alert severity distributions.</w:t>
      </w:r>
    </w:p>
    <w:p>
      <w:pPr>
        <w:pStyle w:val="ListBullet"/>
      </w:pPr>
      <w:r>
        <w:t>The system architecture supports modular development, scalability for future smart home integration, and efficient resource allocation.</w:t>
      </w:r>
    </w:p>
    <w:p>
      <w:pPr>
        <w:pStyle w:val="ListBullet"/>
      </w:pPr>
      <w:r>
        <w:t>The system can be extended with advanced features such as facial recognition cameras, integration with smart locks, and automated emergency service dispatch.</w:t>
      </w:r>
    </w:p>
    <w:p>
      <w:r>
        <w:br w:type="page"/>
      </w:r>
    </w:p>
    <w:p>
      <w:pPr>
        <w:pStyle w:val="ChapterTitle"/>
      </w:pPr>
      <w:r>
        <w:t>CHAPTER 2</w:t>
      </w:r>
    </w:p>
    <w:p>
      <w:pPr>
        <w:pStyle w:val="ChapterTitle"/>
      </w:pPr>
      <w:r>
        <w:t>OVERVIEW OF THE ORGANIZATION</w:t>
      </w:r>
    </w:p>
    <w:p>
      <w:pPr>
        <w:pStyle w:val="Heading1"/>
      </w:pPr>
      <w:r>
        <w:t>2.1 Introduction of the Organization</w:t>
      </w:r>
    </w:p>
    <w:p>
      <w:pPr/>
      <w:r>
        <w:t>The internship was conducted at a leading technology organization focused on Smart Home Automation and Internet of Things (IoT) security applications. The organization specializes in bridging the gap between traditional residential infrastructure and intelligent software systems, enhancing home safety, promoting energy efficiency, and fostering a connected ecosystem. By leveraging emerging technologies such as AI, machine learning, and IoT, the organization aims to augment and upgrade residential security infrastructure, enabling homeowners to protect their properties proactively.</w:t>
      </w:r>
    </w:p>
    <w:p>
      <w:pPr>
        <w:pStyle w:val="Heading1"/>
      </w:pPr>
      <w:r>
        <w:t>2.2 Vision, Mission, and Values</w:t>
      </w:r>
    </w:p>
    <w:p>
      <w:pPr/>
      <w:r>
        <w:t>Vision: To combine cutting-edge IoT technology with impactful smart home solutions to drive residential safety and convenience.</w:t>
      </w:r>
    </w:p>
    <w:p>
      <w:pPr/>
      <w:r>
        <w:t>Mission: To support homeowners and property managers dedicated to improving residential security by empowering them with intelligent automation tools, thereby creating a widespread network dedicated to safety and peace of mind.</w:t>
      </w:r>
    </w:p>
    <w:p>
      <w:pPr/>
      <w:r>
        <w:t>Values: The organization emphasizes technological skills for Industry 4.0, data-driven decision making, and inclusive access to smart home technologies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policies regarding confidentiality, professionalism, active learning, and compliance with ethical guidelines, particularly concerning user data privacy and security logs.</w:t>
      </w:r>
    </w:p>
    <w:p>
      <w:pPr>
        <w:pStyle w:val="Heading1"/>
      </w:pPr>
      <w:r>
        <w:t>2.4 Organizational Structure</w:t>
      </w:r>
    </w:p>
    <w:p>
      <w:pPr/>
      <w:r>
        <w:t>The organization operates under a hierarchical structure including the Board of Directors, Executive Director, Program Managers for Smart Home Initiatives, Research and Development Team, Administrative Staff, and Interns.</w:t>
      </w:r>
    </w:p>
    <w:p>
      <w:pPr>
        <w:pStyle w:val="Heading1"/>
      </w:pPr>
      <w:r>
        <w:t>2.5 Roles and Responsibilities of the Employees Guiding the Intern</w:t>
      </w:r>
    </w:p>
    <w:p>
      <w:pPr/>
      <w:r>
        <w:t>Interns are placed under the guidance of program managers and research teams. Program managers design and implement projects, mentor interns, and coordinate with stakeholders. Research analysts conduct research on IoT security protocols, prepare reports, and analyze data from sensor deployments.</w:t>
      </w:r>
    </w:p>
    <w:p>
      <w:r>
        <w:br w:type="page"/>
      </w:r>
    </w:p>
    <w:p>
      <w:pPr>
        <w:pStyle w:val="ChapterTitle"/>
      </w:pPr>
      <w:r>
        <w:t>CHAPTER 3</w:t>
      </w:r>
    </w:p>
    <w:p>
      <w:pPr>
        <w:pStyle w:val="ChapterTitle"/>
      </w:pPr>
      <w:r>
        <w:t>PROBLEM ASSESSMENT AND SOLUTION DESIGN</w:t>
      </w:r>
    </w:p>
    <w:p>
      <w:pPr>
        <w:pStyle w:val="Heading1"/>
      </w:pPr>
      <w:r>
        <w:t>3.1 Problem Analysis</w:t>
      </w:r>
    </w:p>
    <w:p>
      <w:pPr/>
      <w:r>
        <w:t>Ensuring home security has become increasingly important due to the rising number of thefts and unauthorized intrusions. Conventional security systems often rely on manual monitoring or standalone alarm systems that provide limited real-time information and delayed responses. This leads to significant vulnerabilities, delayed emergency response times, and increased anxiety for homeowners. Users require intelligent systems that can continuously monitor their homes, detect suspicious activities accurately without excessive false alarms, and provide instant notifications for improved safety.</w:t>
      </w:r>
    </w:p>
    <w:p>
      <w:pPr>
        <w:pStyle w:val="Heading1"/>
      </w:pPr>
      <w:r>
        <w:t>3.2 Key Parameters</w:t>
      </w:r>
    </w:p>
    <w:p>
      <w:pPr/>
      <w:r>
        <w:t>Issue to be solved: Inadequate real-time monitoring and delayed response times in traditional home security systems.</w:t>
      </w:r>
    </w:p>
    <w:p>
      <w:pPr/>
      <w:r>
        <w:t>Target community: Homeowners, apartment residents, small business owners, and warehouse managers.</w:t>
      </w:r>
    </w:p>
    <w:p>
      <w:pPr/>
      <w:r>
        <w:t>User needs and preferences: Real-time intrusion detection, instant mobile notifications, comprehensive activity logs, remote monitoring capabilities, and a centralized management dashboard.</w:t>
      </w:r>
    </w:p>
    <w:p>
      <w:pPr>
        <w:pStyle w:val="Heading1"/>
      </w:pPr>
      <w:r>
        <w:t>3.3 Requirements Evaluation</w:t>
      </w:r>
    </w:p>
    <w:p>
      <w:pPr>
        <w:pStyle w:val="Heading2"/>
      </w:pPr>
      <w:r>
        <w:t>3.3.1 Functional Requirements</w:t>
      </w:r>
    </w:p>
    <w:p>
      <w:pPr>
        <w:pStyle w:val="ListBullet"/>
      </w:pPr>
      <w:r>
        <w:t>The system must simulate PIR motion sensors to detect movement in designated zones.</w:t>
      </w:r>
    </w:p>
    <w:p>
      <w:pPr>
        <w:pStyle w:val="ListBullet"/>
      </w:pPr>
      <w:r>
        <w:t>The system must simulate magnetic door and window sensors to monitor entry points.</w:t>
      </w:r>
    </w:p>
    <w:p>
      <w:pPr>
        <w:pStyle w:val="ListBullet"/>
      </w:pPr>
      <w:r>
        <w:t>The system must generate automated alerts with varying severity levels (low, medium, high, critical) based on sensor activity.</w:t>
      </w:r>
    </w:p>
    <w:p>
      <w:pPr>
        <w:pStyle w:val="ListBullet"/>
      </w:pPr>
      <w:r>
        <w:t>The system must support multiple security zones (e.g., Living Room, Main Entrance, Bedroom).</w:t>
      </w:r>
    </w:p>
    <w:p>
      <w:pPr>
        <w:pStyle w:val="ListBullet"/>
      </w:pPr>
      <w:r>
        <w:t>The system must generate visual reports and analytics of sensor activity, intrusion attempts, and daily performance.</w:t>
      </w:r>
    </w:p>
    <w:p>
      <w:pPr>
        <w:pStyle w:val="Heading2"/>
      </w:pPr>
      <w:r>
        <w:t>3.3.2 Non-Functional Requirements</w:t>
      </w:r>
    </w:p>
    <w:p>
      <w:pPr>
        <w:pStyle w:val="ListBullet"/>
      </w:pPr>
      <w:r>
        <w:t>Reliability: The sensor simulation must include realistic noise and false positive rates to test the robustness of the alert logic.</w:t>
      </w:r>
    </w:p>
    <w:p>
      <w:pPr>
        <w:pStyle w:val="ListBullet"/>
      </w:pPr>
      <w:r>
        <w:t>Scalability: The architecture must support adding new sensors and zones without significant redesign.</w:t>
      </w:r>
    </w:p>
    <w:p>
      <w:pPr>
        <w:pStyle w:val="ListBullet"/>
      </w:pPr>
      <w:r>
        <w:t>Performance: The system must process sensor data and generate alerts with low latency.</w:t>
      </w:r>
    </w:p>
    <w:p>
      <w:pPr>
        <w:pStyle w:val="ListBullet"/>
      </w:pPr>
      <w:r>
        <w:t>Usability: The analytics and reports must be intuitive and actionable for the homeowner.</w:t>
      </w:r>
    </w:p>
    <w:p>
      <w:pPr>
        <w:pStyle w:val="Heading1"/>
      </w:pPr>
      <w:r>
        <w:t>3.4 Solution Blueprint</w:t>
      </w:r>
    </w:p>
    <w:p>
      <w:pPr/>
      <w:r>
        <w:t>The solution blueprint involves a centralized HomeSecuritySystem class that manages multiple SecurityZone objects. Each zone is equipped with PIRMotionSensor and DoorWindowSensor objects that process activity measurements, and a SecurityAlert object that manages threshold-based notifications. The system runs a simulation loop representing 15-minute intervals throughout the day, generating realistic activity patterns based on zone type and time of day. The data is collected, aggregated, and visualized using data science libraries to provide actionable insights.</w:t>
      </w:r>
    </w:p>
    <w:p>
      <w:pPr>
        <w:jc w:val="center"/>
      </w:pPr>
      <w:r>
        <w:drawing>
          <wp:inline xmlns:a="http://schemas.openxmlformats.org/drawingml/2006/main" xmlns:pic="http://schemas.openxmlformats.org/drawingml/2006/picture">
            <wp:extent cx="5486400" cy="3642232"/>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86400" cy="3642232"/>
                    </a:xfrm>
                    <a:prstGeom prst="rect"/>
                  </pic:spPr>
                </pic:pic>
              </a:graphicData>
            </a:graphic>
          </wp:inline>
        </w:drawing>
      </w:r>
    </w:p>
    <w:p>
      <w:pPr>
        <w:jc w:val="center"/>
      </w:pPr>
      <w:r>
        <w:rPr>
          <w:i/>
          <w:sz w:val="22"/>
        </w:rPr>
        <w:t>Figure 3.1: IoT-Enabled Home Security System Architecture</w:t>
      </w:r>
    </w:p>
    <w:p>
      <w:pPr/>
      <w:r>
        <w:t>Figure 3.1 illustrates the system architecture. The PIR Motion Sensors and Door/Window Sensors feed data to the IoT Communication module, which transmits it to the Cloud Server. The Alert Management module processes the data against thresholds and triggers User Notifications. Users can access the system through an Analytics Dashboard.</w:t>
      </w:r>
    </w:p>
    <w:p>
      <w:r>
        <w:br w:type="page"/>
      </w:r>
    </w:p>
    <w:p>
      <w:pPr>
        <w:pStyle w:val="ChapterTitle"/>
      </w:pPr>
      <w:r>
        <w:t>CHAPTER 4</w:t>
      </w:r>
    </w:p>
    <w:p>
      <w:pPr>
        <w:pStyle w:val="ChapterTitle"/>
      </w:pPr>
      <w:r>
        <w:t>TECHNOLOGY STACK AND IMPLEMENTATION PLAN</w:t>
      </w:r>
    </w:p>
    <w:p>
      <w:pPr>
        <w:pStyle w:val="Heading1"/>
      </w:pPr>
      <w:r>
        <w:t>4.1 Technology Stack Selection</w:t>
      </w:r>
    </w:p>
    <w:p>
      <w:pPr/>
      <w:r>
        <w:t>The technology stack was selected based on the requirements for data processing, simulation, and visualization. Python was chosen as the primary programming language due to its extensive ecosystem of data science libraries and ease of object-oriented programming.</w:t>
      </w:r>
    </w:p>
    <w:p>
      <w:pPr>
        <w:pStyle w:val="ListBullet"/>
      </w:pPr>
      <w:r>
        <w:t>Programming Language: Python 3.11</w:t>
      </w:r>
    </w:p>
    <w:p>
      <w:pPr>
        <w:pStyle w:val="ListBullet"/>
      </w:pPr>
      <w:r>
        <w:t>Data Processing: NumPy, Pandas</w:t>
      </w:r>
    </w:p>
    <w:p>
      <w:pPr>
        <w:pStyle w:val="ListBullet"/>
      </w:pPr>
      <w:r>
        <w:t>Data Visualization: Matplotlib, Seaborn</w:t>
      </w:r>
    </w:p>
    <w:p>
      <w:pPr>
        <w:pStyle w:val="ListBullet"/>
      </w:pPr>
      <w:r>
        <w:t>Data Serialization: JSON</w:t>
      </w:r>
    </w:p>
    <w:p>
      <w:pPr>
        <w:pStyle w:val="ListBullet"/>
      </w:pPr>
      <w:r>
        <w:t>Standard Libraries: datetime, collections</w:t>
      </w:r>
    </w:p>
    <w:p>
      <w:pPr>
        <w:pStyle w:val="Heading1"/>
      </w:pPr>
      <w:r>
        <w:t>4.2 Project Implementation Plan</w:t>
      </w:r>
    </w:p>
    <w:p>
      <w:pPr/>
      <w:r>
        <w:t>The project was implemented in several phases, ensuring a structured approach from design to evaluation.</w:t>
      </w:r>
    </w:p>
    <w:p>
      <w:pPr>
        <w:pStyle w:val="ListBullet"/>
      </w:pPr>
      <w:r>
        <w:t>Phase 1: Requirement analysis and system design (1 week)</w:t>
      </w:r>
    </w:p>
    <w:p>
      <w:pPr>
        <w:pStyle w:val="ListBullet"/>
      </w:pPr>
      <w:r>
        <w:t>Phase 2: Development of core sensor classes (PIRMotionSensor, DoorWindowSensor) (2 weeks)</w:t>
      </w:r>
    </w:p>
    <w:p>
      <w:pPr>
        <w:pStyle w:val="ListBullet"/>
      </w:pPr>
      <w:r>
        <w:t>Phase 3: Implementation of the main HomeSecuritySystem and simulation logic (2 weeks)</w:t>
      </w:r>
    </w:p>
    <w:p>
      <w:pPr>
        <w:pStyle w:val="ListBullet"/>
      </w:pPr>
      <w:r>
        <w:t>Phase 4: Development of data visualization and reporting modules (1 week)</w:t>
      </w:r>
    </w:p>
    <w:p>
      <w:pPr>
        <w:pStyle w:val="ListBullet"/>
      </w:pPr>
      <w:r>
        <w:t>Phase 5: Testing, performance evaluation, and bug fixing (1 week)</w:t>
      </w:r>
    </w:p>
    <w:p>
      <w:pPr>
        <w:pStyle w:val="ListBullet"/>
      </w:pPr>
      <w:r>
        <w:t>Phase 6: Documentation and final report preparation (1 week)</w:t>
      </w:r>
    </w:p>
    <w:p>
      <w:r>
        <w:br w:type="page"/>
      </w:r>
    </w:p>
    <w:p>
      <w:pPr>
        <w:pStyle w:val="ChapterTitle"/>
      </w:pPr>
      <w:r>
        <w:t>CHAPTER 5</w:t>
      </w:r>
    </w:p>
    <w:p>
      <w:pPr>
        <w:pStyle w:val="ChapterTitle"/>
      </w:pPr>
      <w:r>
        <w:t>SOLUTION DEVELOPMENT</w:t>
      </w:r>
    </w:p>
    <w:p>
      <w:pPr>
        <w:pStyle w:val="Heading1"/>
      </w:pPr>
      <w:r>
        <w:t>5.1 Core Components Implementation</w:t>
      </w:r>
    </w:p>
    <w:p>
      <w:pPr/>
      <w:r>
        <w:t>The solution was developed using an object-oriented approach. The system consists of four main classes: PIRMotionSensor, DoorWindowSensor, SecurityZone, and HomeSecuritySystem.</w:t>
      </w:r>
    </w:p>
    <w:p>
      <w:pPr>
        <w:pStyle w:val="Heading2"/>
      </w:pPr>
      <w:r>
        <w:t>5.1.1 Sensor Modules</w:t>
      </w:r>
    </w:p>
    <w:p>
      <w:pPr/>
      <w:r>
        <w:t>The PIRMotionSensor class simulates the behavior of physical infrared sensors. It includes a `detect_motion` method that evaluates actual motion and adds a realistic noise factor and false positive rate. The DoorWindowSensor class simulates magnetic contact sensors, providing highly accurate status updates for entry points.</w:t>
      </w:r>
    </w:p>
    <w:p>
      <w:pPr>
        <w:pStyle w:val="Heading2"/>
      </w:pPr>
      <w:r>
        <w:t>5.1.2 Security Alert Module</w:t>
      </w:r>
    </w:p>
    <w:p>
      <w:pPr/>
      <w:r>
        <w:t>The SecurityAlert class manages the notification logic. It evaluates the number of simultaneous alerts within a specific timeframe against predefined thresholds (e.g., alert, critical). It assigns severity levels (low, medium, high, critical) and generates alert messages that would typically be dispatched to the homeowner's mobile device.</w:t>
      </w:r>
    </w:p>
    <w:p>
      <w:pPr>
        <w:pStyle w:val="Heading2"/>
      </w:pPr>
      <w:r>
        <w:t>5.1.3 Home Security System Module</w:t>
      </w:r>
    </w:p>
    <w:p>
      <w:pPr/>
      <w:r>
        <w:t>The HomeSecuritySystem class integrates the zones and orchestrates the simulation. It includes a `simulate_day` method that runs a 24-hour simulation in 15-minute intervals. The simulation generates realistic activity patterns tailored to the zone type (e.g., high motion at entrances during morning and evening, steady motion in rooms during the day, rare window openings at night). When an intrusion is detected while the system is 'armed', it logs the event and triggers appropriate alerts.</w:t>
      </w:r>
    </w:p>
    <w:p>
      <w:r>
        <w:br w:type="page"/>
      </w:r>
    </w:p>
    <w:p>
      <w:pPr>
        <w:pStyle w:val="ChapterTitle"/>
      </w:pPr>
      <w:r>
        <w:t>CHAPTER 6</w:t>
      </w:r>
    </w:p>
    <w:p>
      <w:pPr>
        <w:pStyle w:val="ChapterTitle"/>
      </w:pPr>
      <w:r>
        <w:t>TESTING AND PERFORMANCE EVALUATION</w:t>
      </w:r>
    </w:p>
    <w:p>
      <w:pPr>
        <w:pStyle w:val="Heading1"/>
      </w:pPr>
      <w:r>
        <w:t>6.1 Simulation Setup</w:t>
      </w:r>
    </w:p>
    <w:p>
      <w:pPr/>
      <w:r>
        <w:t>The system was tested using a 7-day simulation across 5 security zones: ZONE-001 (Living Room), ZONE-002 (Main Entrance), ZONE-003 (Bedroom), ZONE-004 (Kitchen), and ZONE-005 (Hallway). The simulation generated data for every 15-minute interval, resulting in 96 data points per zone per day.</w:t>
      </w:r>
    </w:p>
    <w:p>
      <w:pPr>
        <w:pStyle w:val="Heading1"/>
      </w:pPr>
      <w:r>
        <w:t>6.2 Alert Analysis</w:t>
      </w:r>
    </w:p>
    <w:p>
      <w:pPr/>
      <w:r>
        <w:t>The simulation results demonstrated the effectiveness of the real-time monitoring system. By continuously tracking sensor activity, the system successfully identified suspicious patterns.</w:t>
      </w:r>
    </w:p>
    <w:p>
      <w:pPr>
        <w:jc w:val="center"/>
      </w:pPr>
      <w:r>
        <w:drawing>
          <wp:inline xmlns:a="http://schemas.openxmlformats.org/drawingml/2006/main" xmlns:pic="http://schemas.openxmlformats.org/drawingml/2006/picture">
            <wp:extent cx="5486400" cy="3887845"/>
            <wp:docPr id="2" name="Picture 2"/>
            <wp:cNvGraphicFramePr>
              <a:graphicFrameLocks noChangeAspect="1"/>
            </wp:cNvGraphicFramePr>
            <a:graphic>
              <a:graphicData uri="http://schemas.openxmlformats.org/drawingml/2006/picture">
                <pic:pic>
                  <pic:nvPicPr>
                    <pic:cNvPr id="0" name="fig_alert_analysis.png"/>
                    <pic:cNvPicPr/>
                  </pic:nvPicPr>
                  <pic:blipFill>
                    <a:blip r:embed="rId10"/>
                    <a:stretch>
                      <a:fillRect/>
                    </a:stretch>
                  </pic:blipFill>
                  <pic:spPr>
                    <a:xfrm>
                      <a:off x="0" y="0"/>
                      <a:ext cx="5486400" cy="3887845"/>
                    </a:xfrm>
                    <a:prstGeom prst="rect"/>
                  </pic:spPr>
                </pic:pic>
              </a:graphicData>
            </a:graphic>
          </wp:inline>
        </w:drawing>
      </w:r>
    </w:p>
    <w:p>
      <w:pPr>
        <w:jc w:val="center"/>
      </w:pPr>
      <w:r>
        <w:rPr>
          <w:i/>
          <w:sz w:val="22"/>
        </w:rPr>
        <w:t>Figure 6.1: IoT-Enabled Home Security System - Alert Analysis</w:t>
      </w:r>
    </w:p>
    <w:p>
      <w:pPr/>
      <w:r>
        <w:t>Figure 6.1 presents a comprehensive alert analysis. The charts show the distribution of alert types (motion vs. door/window), the average number of active alerts by hour, the distribution of zone statuses, and the timeline of intrusion detection events. This data helps homeowners understand when their property is most vulnerable.</w:t>
      </w:r>
    </w:p>
    <w:p>
      <w:pPr>
        <w:pStyle w:val="Heading1"/>
      </w:pPr>
      <w:r>
        <w:t>6.3 Sensor Activity Heatmap</w:t>
      </w:r>
    </w:p>
    <w:p>
      <w:pPr>
        <w:jc w:val="center"/>
      </w:pPr>
      <w:r>
        <w:drawing>
          <wp:inline xmlns:a="http://schemas.openxmlformats.org/drawingml/2006/main" xmlns:pic="http://schemas.openxmlformats.org/drawingml/2006/picture">
            <wp:extent cx="5486400" cy="2925970"/>
            <wp:docPr id="3" name="Picture 3"/>
            <wp:cNvGraphicFramePr>
              <a:graphicFrameLocks noChangeAspect="1"/>
            </wp:cNvGraphicFramePr>
            <a:graphic>
              <a:graphicData uri="http://schemas.openxmlformats.org/drawingml/2006/picture">
                <pic:pic>
                  <pic:nvPicPr>
                    <pic:cNvPr id="0" name="fig_sensor_heatmap.png"/>
                    <pic:cNvPicPr/>
                  </pic:nvPicPr>
                  <pic:blipFill>
                    <a:blip r:embed="rId11"/>
                    <a:stretch>
                      <a:fillRect/>
                    </a:stretch>
                  </pic:blipFill>
                  <pic:spPr>
                    <a:xfrm>
                      <a:off x="0" y="0"/>
                      <a:ext cx="5486400" cy="2925970"/>
                    </a:xfrm>
                    <a:prstGeom prst="rect"/>
                  </pic:spPr>
                </pic:pic>
              </a:graphicData>
            </a:graphic>
          </wp:inline>
        </w:drawing>
      </w:r>
    </w:p>
    <w:p>
      <w:pPr>
        <w:jc w:val="center"/>
      </w:pPr>
      <w:r>
        <w:rPr>
          <w:i/>
          <w:sz w:val="22"/>
        </w:rPr>
        <w:t>Figure 6.2: Sensor Activity Heatmap - Alerts by Zone and Hour</w:t>
      </w:r>
    </w:p>
    <w:p>
      <w:pPr/>
      <w:r>
        <w:t>Figure 6.2 evaluates the sensor activity across different zones throughout the day. The heatmap clearly illustrates the peak activity times for specific areas, such as the Main Entrance in the morning and evening, and the Living Room during the day. This visualization is crucial for fine-tuning sensor sensitivity and reducing false alarms during expected high-traffic periods.</w:t>
      </w:r>
    </w:p>
    <w:p>
      <w:pPr>
        <w:pStyle w:val="Heading1"/>
      </w:pPr>
      <w:r>
        <w:t>6.4 Entry Point Security Analysis</w:t>
      </w:r>
    </w:p>
    <w:p>
      <w:pPr>
        <w:jc w:val="center"/>
      </w:pPr>
      <w:r>
        <w:drawing>
          <wp:inline xmlns:a="http://schemas.openxmlformats.org/drawingml/2006/main" xmlns:pic="http://schemas.openxmlformats.org/drawingml/2006/picture">
            <wp:extent cx="5486400" cy="2432584"/>
            <wp:docPr id="4" name="Picture 4"/>
            <wp:cNvGraphicFramePr>
              <a:graphicFrameLocks noChangeAspect="1"/>
            </wp:cNvGraphicFramePr>
            <a:graphic>
              <a:graphicData uri="http://schemas.openxmlformats.org/drawingml/2006/picture">
                <pic:pic>
                  <pic:nvPicPr>
                    <pic:cNvPr id="0" name="fig_entry_security.png"/>
                    <pic:cNvPicPr/>
                  </pic:nvPicPr>
                  <pic:blipFill>
                    <a:blip r:embed="rId12"/>
                    <a:stretch>
                      <a:fillRect/>
                    </a:stretch>
                  </pic:blipFill>
                  <pic:spPr>
                    <a:xfrm>
                      <a:off x="0" y="0"/>
                      <a:ext cx="5486400" cy="2432584"/>
                    </a:xfrm>
                    <a:prstGeom prst="rect"/>
                  </pic:spPr>
                </pic:pic>
              </a:graphicData>
            </a:graphic>
          </wp:inline>
        </w:drawing>
      </w:r>
    </w:p>
    <w:p>
      <w:pPr>
        <w:jc w:val="center"/>
      </w:pPr>
      <w:r>
        <w:rPr>
          <w:i/>
          <w:sz w:val="22"/>
        </w:rPr>
        <w:t>Figure 6.3: Entry Point Security Analysis</w:t>
      </w:r>
    </w:p>
    <w:p>
      <w:pPr/>
      <w:r>
        <w:t>Figure 6.3 details the security of entry points. It compares the number of door open events, window open events, and motion detection events. Additionally, it displays the distribution of alert severities, ensuring that the homeowner is not overwhelmed by low-priority notifications while critical alerts are highlighted.</w:t>
      </w:r>
    </w:p>
    <w:p>
      <w:pPr>
        <w:pStyle w:val="Heading1"/>
      </w:pPr>
      <w:r>
        <w:t>6.5 Daily Security Performance</w:t>
      </w:r>
    </w:p>
    <w:p>
      <w:pPr>
        <w:jc w:val="center"/>
      </w:pPr>
      <w:r>
        <w:drawing>
          <wp:inline xmlns:a="http://schemas.openxmlformats.org/drawingml/2006/main" xmlns:pic="http://schemas.openxmlformats.org/drawingml/2006/picture">
            <wp:extent cx="5486400" cy="2718611"/>
            <wp:docPr id="5" name="Picture 5"/>
            <wp:cNvGraphicFramePr>
              <a:graphicFrameLocks noChangeAspect="1"/>
            </wp:cNvGraphicFramePr>
            <a:graphic>
              <a:graphicData uri="http://schemas.openxmlformats.org/drawingml/2006/picture">
                <pic:pic>
                  <pic:nvPicPr>
                    <pic:cNvPr id="0" name="fig_daily_performance.png"/>
                    <pic:cNvPicPr/>
                  </pic:nvPicPr>
                  <pic:blipFill>
                    <a:blip r:embed="rId13"/>
                    <a:stretch>
                      <a:fillRect/>
                    </a:stretch>
                  </pic:blipFill>
                  <pic:spPr>
                    <a:xfrm>
                      <a:off x="0" y="0"/>
                      <a:ext cx="5486400" cy="2718611"/>
                    </a:xfrm>
                    <a:prstGeom prst="rect"/>
                  </pic:spPr>
                </pic:pic>
              </a:graphicData>
            </a:graphic>
          </wp:inline>
        </w:drawing>
      </w:r>
    </w:p>
    <w:p>
      <w:pPr>
        <w:jc w:val="center"/>
      </w:pPr>
      <w:r>
        <w:rPr>
          <w:i/>
          <w:sz w:val="22"/>
        </w:rPr>
        <w:t>Figure 6.4: Daily Security Performance</w:t>
      </w:r>
    </w:p>
    <w:p>
      <w:pPr/>
      <w:r>
        <w:t>Figure 6.4 illustrates the daily security performance. Over the 7-day period, the system generated a total of 822 alerts and detected 285 intrusion attempts across all zones. The dual-axis chart clearly shows the correlation between total alerts and confirmed intrusion attempts.</w:t>
      </w:r>
    </w:p>
    <w:p>
      <w:r>
        <w:br w:type="page"/>
      </w:r>
    </w:p>
    <w:p>
      <w:pPr>
        <w:pStyle w:val="ChapterTitle"/>
      </w:pPr>
      <w:r>
        <w:t>CHAPTER 7</w:t>
      </w:r>
    </w:p>
    <w:p>
      <w:pPr>
        <w:pStyle w:val="ChapterTitle"/>
      </w:pPr>
      <w:r>
        <w:t>CONCLUSION AND FUTURE SCOPE</w:t>
      </w:r>
    </w:p>
    <w:p>
      <w:pPr>
        <w:pStyle w:val="Heading1"/>
      </w:pPr>
      <w:r>
        <w:t>7.1 Conclusion</w:t>
      </w:r>
    </w:p>
    <w:p>
      <w:pPr/>
      <w:r>
        <w:t>The IoT-Enabled Home Security and Intrusion Detection System project successfully addressed the problem of inadequate real-time monitoring in traditional security setups. By integrating simulated PIR motion sensors and magnetic contact sensors with automated alert logic, the system demonstrated the ability to monitor residential premises continuously and trigger instant notifications dynamically. The implementation in Python provided a robust simulation environment that accurately modeled real-world activity patterns and sensor noise. The comprehensive data analytics and visualizations confirmed that the system effectively enhances intrusion detection, provides actionable insights, and significantly improves user safety. This project highlights the immense potential of IoT technologies in promoting secure and intelligent smart homes.</w:t>
      </w:r>
    </w:p>
    <w:p>
      <w:pPr>
        <w:pStyle w:val="Heading1"/>
      </w:pPr>
      <w:r>
        <w:t>7.2 Future Scope</w:t>
      </w:r>
    </w:p>
    <w:p>
      <w:pPr/>
      <w:r>
        <w:t>While the current system provides a solid foundation for intelligent home security, several enhancements can be implemented in the future:</w:t>
      </w:r>
    </w:p>
    <w:p>
      <w:pPr>
        <w:pStyle w:val="ListBullet"/>
      </w:pPr>
      <w:r>
        <w:t>Integration with real IoT hardware sensors (PIR sensors, magnetic contacts, IP cameras) using platforms like ESP32 or Raspberry Pi.</w:t>
      </w:r>
    </w:p>
    <w:p>
      <w:pPr>
        <w:pStyle w:val="ListBullet"/>
      </w:pPr>
      <w:r>
        <w:t>Implementation of Machine Learning algorithms (e.g., Anomaly Detection) to learn the homeowner's routine and automatically adjust sensitivity to minimize false alarms.</w:t>
      </w:r>
    </w:p>
    <w:p>
      <w:pPr>
        <w:pStyle w:val="ListBullet"/>
      </w:pPr>
      <w:r>
        <w:t>Integration of Facial Recognition technology using OpenCV to distinguish between residents, known guests, and unauthorized intruders.</w:t>
      </w:r>
    </w:p>
    <w:p>
      <w:pPr>
        <w:pStyle w:val="ListBullet"/>
      </w:pPr>
      <w:r>
        <w:t>Development of a cross-platform mobile application (React Native or Flutter) for real-time push notifications and remote system arming/disarming.</w:t>
      </w:r>
    </w:p>
    <w:p>
      <w:pPr>
        <w:pStyle w:val="ListBullet"/>
      </w:pPr>
      <w:r>
        <w:t>Integration with Smart Home ecosystems (e.g., Home Assistant, Amazon Alexa) to trigger automated responses, such as turning on lights or locking smart doors when an intrusion is detected.</w:t>
      </w:r>
    </w:p>
    <w:p>
      <w:r>
        <w:br w:type="page"/>
      </w:r>
    </w:p>
    <w:p>
      <w:pPr>
        <w:pStyle w:val="ChapterTitle"/>
      </w:pPr>
      <w:r>
        <w:t>CHAPTER 8</w:t>
      </w:r>
    </w:p>
    <w:p>
      <w:pPr>
        <w:pStyle w:val="ChapterTitle"/>
      </w:pPr>
      <w:r>
        <w:t>APPENDIX A: SOURCE CODE</w:t>
      </w:r>
    </w:p>
    <w:p>
      <w:pPr/>
      <w:r>
        <w:t>This appendix contains the complete Python source code for the IoT-Enabled Home Security and Intrusion Detection System.</w:t>
      </w:r>
    </w:p>
    <w:p>
      <w:pPr>
        <w:spacing w:line="240" w:lineRule="auto" w:after="0"/>
      </w:pPr>
      <w:r>
        <w:t>"""</w:t>
        <w:br/>
        <w:t>IoT-Enabled Home Security and Intrusion Detection System</w:t>
        <w:br/>
        <w:t>Using Motion Sensors and Instant Alert Notifications</w:t>
        <w:br/>
        <w:t>"""</w:t>
        <w:br/>
        <w:br/>
        <w:t>import numpy as np</w:t>
        <w:br/>
        <w:t>import pandas as pd</w:t>
        <w:br/>
        <w:t>import matplotlib.pyplot as plt</w:t>
        <w:br/>
        <w:t>import seaborn as sns</w:t>
        <w:br/>
        <w:t>from datetime import datetime, timedelta</w:t>
        <w:br/>
        <w:t>import json</w:t>
        <w:br/>
        <w:t>from collections import defaultdict</w:t>
        <w:br/>
        <w:t>import warnings</w:t>
        <w:br/>
        <w:t>warnings.filterwarnings('ignore')</w:t>
        <w:br/>
        <w:br/>
        <w:t># Set style for better visualizations</w:t>
        <w:br/>
        <w:t>sns.set_style("whitegrid")</w:t>
        <w:br/>
        <w:t>plt.rcParams['figure.figsize'] = (12, 7)</w:t>
        <w:br/>
        <w:t>plt.rcParams['font.size'] = 10</w:t>
        <w:br/>
        <w:br/>
        <w:t>class PIRMotionSensor:</w:t>
        <w:br/>
        <w:t xml:space="preserve">    """Simulates Passive Infrared (PIR) motion sensor for intrusion detection"""</w:t>
        <w:br/>
        <w:t xml:space="preserve">    </w:t>
        <w:br/>
        <w:t xml:space="preserve">    def __init__(self, sensor_id, location, sensitivity=0.85, false_positive_rate=0.05):</w:t>
        <w:br/>
        <w:t xml:space="preserve">        self.sensor_id = sensor_id</w:t>
        <w:br/>
        <w:t xml:space="preserve">        self.location = location</w:t>
        <w:br/>
        <w:t xml:space="preserve">        self.sensitivity = sensitivity  # 0-1, higher = more sensitive</w:t>
        <w:br/>
        <w:t xml:space="preserve">        self.false_positive_rate = false_positive_rate</w:t>
        <w:br/>
        <w:t xml:space="preserve">        self.current_state = False  # True if motion detected</w:t>
        <w:br/>
        <w:t xml:space="preserve">        self.measurement_history = []</w:t>
        <w:br/>
        <w:t xml:space="preserve">        self.last_detection_time = None</w:t>
        <w:br/>
        <w:t xml:space="preserve">        self.total_detections = 0</w:t>
        <w:br/>
        <w:t xml:space="preserve">        </w:t>
        <w:br/>
        <w:t xml:space="preserve">    def detect_motion(self, actual_motion, current_time, environmental_noise=0):</w:t>
        <w:br/>
        <w:t xml:space="preserve">        """</w:t>
        <w:br/>
        <w:t xml:space="preserve">        Detect motion with realistic sensor characteristics</w:t>
        <w:br/>
        <w:t xml:space="preserve">        actual_motion: boolean indicating if motion is actually present</w:t>
        <w:br/>
        <w:t xml:space="preserve">        environmental_noise: noise level (0-1) affecting detection accuracy</w:t>
        <w:br/>
        <w:t xml:space="preserve">        Returns: detected_motion (boolean)</w:t>
        <w:br/>
        <w:t xml:space="preserve">        """</w:t>
      </w:r>
    </w:p>
    <w:p>
      <w:pPr>
        <w:spacing w:line="240" w:lineRule="auto" w:after="0"/>
      </w:pPr>
      <w:r>
        <w:t xml:space="preserve">        # Calculate detection probability based on sensitivity and noise</w:t>
        <w:br/>
        <w:t xml:space="preserve">        detection_probability = self.sensitivity * (1 - environmental_noise * 0.3)</w:t>
        <w:br/>
        <w:t xml:space="preserve">        </w:t>
        <w:br/>
        <w:t xml:space="preserve">        if actual_motion:</w:t>
        <w:br/>
        <w:t xml:space="preserve">            # Probability of detecting actual motion</w:t>
        <w:br/>
        <w:t xml:space="preserve">            detected = np.random.random() &lt; detection_probability</w:t>
        <w:br/>
        <w:t xml:space="preserve">        else:</w:t>
        <w:br/>
        <w:t xml:space="preserve">            # Probability of false positive</w:t>
        <w:br/>
        <w:t xml:space="preserve">            detected = np.random.random() &lt; self.false_positive_rate</w:t>
        <w:br/>
        <w:t xml:space="preserve">        </w:t>
        <w:br/>
        <w:t xml:space="preserve">        self.current_state = detected</w:t>
        <w:br/>
        <w:t xml:space="preserve">        </w:t>
        <w:br/>
        <w:t xml:space="preserve">        if detected:</w:t>
        <w:br/>
        <w:t xml:space="preserve">            self.last_detection_time = current_time</w:t>
        <w:br/>
        <w:t xml:space="preserve">            self.total_detections += 1</w:t>
        <w:br/>
        <w:t xml:space="preserve">        </w:t>
        <w:br/>
        <w:t xml:space="preserve">        self.measurement_history.append({</w:t>
        <w:br/>
        <w:t xml:space="preserve">            'timestamp': current_time,</w:t>
        <w:br/>
        <w:t xml:space="preserve">            'actual_motion': actual_motion,</w:t>
        <w:br/>
        <w:t xml:space="preserve">            'detected_motion': detected,</w:t>
        <w:br/>
        <w:t xml:space="preserve">            'sensor_id': self.sensor_id,</w:t>
        <w:br/>
        <w:t xml:space="preserve">            'location': self.location</w:t>
        <w:br/>
        <w:t xml:space="preserve">        })</w:t>
        <w:br/>
        <w:t xml:space="preserve">        </w:t>
        <w:br/>
        <w:t xml:space="preserve">        return detected</w:t>
        <w:br/>
        <w:br/>
        <w:br/>
        <w:t>class DoorWindowSensor:</w:t>
        <w:br/>
        <w:t xml:space="preserve">    """Simulates magnetic door/window sensors for entry point monitoring"""</w:t>
        <w:br/>
        <w:t xml:space="preserve">    </w:t>
        <w:br/>
        <w:t xml:space="preserve">    def __init__(self, sensor_id, location, sensor_type='door'):</w:t>
        <w:br/>
        <w:t xml:space="preserve">        self.sensor_id = sensor_id</w:t>
        <w:br/>
        <w:t xml:space="preserve">        self.location = location</w:t>
        <w:br/>
        <w:t xml:space="preserve">        self.sensor_type = sensor_type  # 'door' or 'window'</w:t>
        <w:br/>
        <w:t xml:space="preserve">        self.is_open = False</w:t>
        <w:br/>
        <w:t xml:space="preserve">        self.measurement_history = []</w:t>
        <w:br/>
        <w:t xml:space="preserve">        self.last_change_time = None</w:t>
        <w:br/>
        <w:t xml:space="preserve">        self.total_open_events = 0</w:t>
        <w:br/>
        <w:t xml:space="preserve">        </w:t>
        <w:br/>
        <w:t xml:space="preserve">    def check_status(self, actual_status, current_time):</w:t>
      </w:r>
    </w:p>
    <w:p>
      <w:pPr>
        <w:spacing w:line="240" w:lineRule="auto" w:after="0"/>
      </w:pPr>
      <w:r>
        <w:t xml:space="preserve">        """</w:t>
        <w:br/>
        <w:t xml:space="preserve">        Check door/window status</w:t>
        <w:br/>
        <w:t xml:space="preserve">        actual_status: boolean indicating if door/window is open</w:t>
        <w:br/>
        <w:t xml:space="preserve">        Returns: detected_status (boolean)</w:t>
        <w:br/>
        <w:t xml:space="preserve">        """</w:t>
        <w:br/>
        <w:t xml:space="preserve">        # Door/window sensors are highly accurate (99.9%)</w:t>
        <w:br/>
        <w:t xml:space="preserve">        detected_status = actual_status if np.random.random() &gt; 0.001 else not actual_status</w:t>
        <w:br/>
        <w:t xml:space="preserve">        </w:t>
        <w:br/>
        <w:t xml:space="preserve">        if detected_status != self.is_open:</w:t>
        <w:br/>
        <w:t xml:space="preserve">            self.last_change_time = current_time</w:t>
        <w:br/>
        <w:t xml:space="preserve">            if detected_status:</w:t>
        <w:br/>
        <w:t xml:space="preserve">                self.total_open_events += 1</w:t>
        <w:br/>
        <w:t xml:space="preserve">        </w:t>
        <w:br/>
        <w:t xml:space="preserve">        self.is_open = detected_status</w:t>
        <w:br/>
        <w:t xml:space="preserve">        </w:t>
        <w:br/>
        <w:t xml:space="preserve">        self.measurement_history.append({</w:t>
        <w:br/>
        <w:t xml:space="preserve">            'timestamp': current_time,</w:t>
        <w:br/>
        <w:t xml:space="preserve">            'status': detected_status,</w:t>
        <w:br/>
        <w:t xml:space="preserve">            'sensor_id': self.sensor_id,</w:t>
        <w:br/>
        <w:t xml:space="preserve">            'location': self.location,</w:t>
        <w:br/>
        <w:t xml:space="preserve">            'type': self.sensor_type</w:t>
        <w:br/>
        <w:t xml:space="preserve">        })</w:t>
        <w:br/>
        <w:t xml:space="preserve">        </w:t>
        <w:br/>
        <w:t xml:space="preserve">        return detected_status</w:t>
        <w:br/>
        <w:br/>
        <w:br/>
        <w:t>class SecurityAlert:</w:t>
        <w:br/>
        <w:t xml:space="preserve">    """Manages security alerts and notifications"""</w:t>
        <w:br/>
        <w:t xml:space="preserve">    </w:t>
        <w:br/>
        <w:t xml:space="preserve">    def __init__(self, alert_threshold=1, critical_threshold=3):</w:t>
        <w:br/>
        <w:t xml:space="preserve">        self.alert_threshold = alert_threshold  # number of simultaneous alerts</w:t>
        <w:br/>
        <w:t xml:space="preserve">        self.critical_threshold = critical_threshold</w:t>
        <w:br/>
        <w:t xml:space="preserve">        self.alerts = []</w:t>
        <w:br/>
        <w:t xml:space="preserve">        self.alert_history = []</w:t>
        <w:br/>
        <w:t xml:space="preserve">        </w:t>
        <w:br/>
        <w:t xml:space="preserve">    def generate_alert(self, sensor_id, location, alert_type, current_time, severity='medium'):</w:t>
        <w:br/>
        <w:t xml:space="preserve">        """</w:t>
        <w:br/>
        <w:t xml:space="preserve">        Generate a security alert</w:t>
        <w:br/>
        <w:t xml:space="preserve">        alert_type: 'motion', 'door_open', 'window_open', 'unauthorized_entry'</w:t>
        <w:br/>
        <w:t xml:space="preserve">        severity: 'low', 'medium', 'high', 'critical'</w:t>
      </w:r>
    </w:p>
    <w:p>
      <w:pPr>
        <w:spacing w:line="240" w:lineRule="auto" w:after="0"/>
      </w:pPr>
      <w:r>
        <w:t xml:space="preserve">        """</w:t>
        <w:br/>
        <w:t xml:space="preserve">        alert = {</w:t>
        <w:br/>
        <w:t xml:space="preserve">            'timestamp': current_time,</w:t>
        <w:br/>
        <w:t xml:space="preserve">            'sensor_id': sensor_id,</w:t>
        <w:br/>
        <w:t xml:space="preserve">            'location': location,</w:t>
        <w:br/>
        <w:t xml:space="preserve">            'alert_type': alert_type,</w:t>
        <w:br/>
        <w:t xml:space="preserve">            'severity': severity,</w:t>
        <w:br/>
        <w:t xml:space="preserve">            'message': f"{alert_type.upper()} detected at {location} by {sensor_id}"</w:t>
        <w:br/>
        <w:t xml:space="preserve">        }</w:t>
        <w:br/>
        <w:t xml:space="preserve">        </w:t>
        <w:br/>
        <w:t xml:space="preserve">        self.alerts.append(alert)</w:t>
        <w:br/>
        <w:t xml:space="preserve">        self.alert_history.append(alert)</w:t>
        <w:br/>
        <w:t xml:space="preserve">        </w:t>
        <w:br/>
        <w:t xml:space="preserve">        return alert</w:t>
        <w:br/>
        <w:br/>
        <w:br/>
        <w:t>class SecurityZone:</w:t>
        <w:br/>
        <w:t xml:space="preserve">    """Represents a security zone (room) with multiple sensors"""</w:t>
        <w:br/>
        <w:t xml:space="preserve">    </w:t>
        <w:br/>
        <w:t xml:space="preserve">    def __init__(self, zone_id, zone_name, zone_type='room'):</w:t>
        <w:br/>
        <w:t xml:space="preserve">        self.zone_id = zone_id</w:t>
        <w:br/>
        <w:t xml:space="preserve">        self.zone_name = zone_name</w:t>
        <w:br/>
        <w:t xml:space="preserve">        self.zone_type = zone_type  # 'room', 'hallway', 'entrance'</w:t>
        <w:br/>
        <w:t xml:space="preserve">        self.motion_sensors = {}</w:t>
        <w:br/>
        <w:t xml:space="preserve">        self.door_sensors = {}</w:t>
        <w:br/>
        <w:t xml:space="preserve">        self.window_sensors = {}</w:t>
        <w:br/>
        <w:t xml:space="preserve">        self.alert_manager = SecurityAlert()</w:t>
        <w:br/>
        <w:t xml:space="preserve">        self.zone_status = 'normal'  # normal, warning, alert, critical</w:t>
        <w:br/>
        <w:t xml:space="preserve">        self.intrusion_detected = False</w:t>
        <w:br/>
        <w:t xml:space="preserve">        self.last_alert_time = None</w:t>
        <w:br/>
        <w:t xml:space="preserve">        </w:t>
        <w:br/>
        <w:t xml:space="preserve">    def add_motion_sensor(self, sensor_id, location):</w:t>
        <w:br/>
        <w:t xml:space="preserve">        """Add a motion sensor to the zone"""</w:t>
        <w:br/>
        <w:t xml:space="preserve">        self.motion_sensors[sensor_id] = PIRMotionSensor(sensor_id, location)</w:t>
        <w:br/>
        <w:t xml:space="preserve">        </w:t>
        <w:br/>
        <w:t xml:space="preserve">    def add_door_sensor(self, sensor_id, location):</w:t>
        <w:br/>
        <w:t xml:space="preserve">        """Add a door sensor to the zone"""</w:t>
        <w:br/>
        <w:t xml:space="preserve">        self.door_sensors[sensor_id] = DoorWindowSensor(sensor_id, location, 'door')</w:t>
        <w:br/>
        <w:t xml:space="preserve">        </w:t>
        <w:br/>
        <w:t xml:space="preserve">    def add_window_sensor(self, sensor_id, location):</w:t>
      </w:r>
    </w:p>
    <w:p>
      <w:pPr>
        <w:spacing w:line="240" w:lineRule="auto" w:after="0"/>
      </w:pPr>
      <w:r>
        <w:t xml:space="preserve">        """Add a window sensor to the zone"""</w:t>
        <w:br/>
        <w:t xml:space="preserve">        self.window_sensors[sensor_id] = DoorWindowSensor(sensor_id, location, 'window')</w:t>
        <w:br/>
        <w:t xml:space="preserve">        </w:t>
        <w:br/>
        <w:t xml:space="preserve">    def evaluate_zone_security(self, current_time):</w:t>
        <w:br/>
        <w:t xml:space="preserve">        """Evaluate overall zone security status"""</w:t>
        <w:br/>
        <w:t xml:space="preserve">        active_alerts = len([a for a in self.alert_manager.alerts if </w:t>
        <w:br/>
        <w:t xml:space="preserve">                           (current_time - a['timestamp']).total_seconds() &lt; 300])</w:t>
        <w:br/>
        <w:t xml:space="preserve">        </w:t>
        <w:br/>
        <w:t xml:space="preserve">        if active_alerts &gt;= self.alert_manager.critical_threshold:</w:t>
        <w:br/>
        <w:t xml:space="preserve">            self.zone_status = 'critical'</w:t>
        <w:br/>
        <w:t xml:space="preserve">            self.intrusion_detected = True</w:t>
        <w:br/>
        <w:t xml:space="preserve">        elif active_alerts &gt;= self.alert_manager.alert_threshold:</w:t>
        <w:br/>
        <w:t xml:space="preserve">            self.zone_status = 'alert'</w:t>
        <w:br/>
        <w:t xml:space="preserve">        else:</w:t>
        <w:br/>
        <w:t xml:space="preserve">            self.zone_status = 'normal'</w:t>
        <w:br/>
        <w:t xml:space="preserve">            self.intrusion_detected = False</w:t>
        <w:br/>
        <w:br/>
        <w:br/>
        <w:t>class HomeSecuritySystem:</w:t>
        <w:br/>
        <w:t xml:space="preserve">    """Main system managing home security and intrusion detection"""</w:t>
        <w:br/>
        <w:t xml:space="preserve">    </w:t>
        <w:br/>
        <w:t xml:space="preserve">    def __init__(self, home_name='Smart Home'):</w:t>
        <w:br/>
        <w:t xml:space="preserve">        self.home_name = home_name</w:t>
        <w:br/>
        <w:t xml:space="preserve">        self.zones = {}</w:t>
        <w:br/>
        <w:t xml:space="preserve">        self.system_status = 'armed'  # armed, disarmed</w:t>
        <w:br/>
        <w:t xml:space="preserve">        self.daily_statistics = []</w:t>
        <w:br/>
        <w:t xml:space="preserve">        self.all_alerts = []</w:t>
        <w:br/>
        <w:t xml:space="preserve">        </w:t>
        <w:br/>
        <w:t xml:space="preserve">    def add_zone(self, zone_id, zone_name, zone_type='room'):</w:t>
        <w:br/>
        <w:t xml:space="preserve">        """Add a security zone to the system"""</w:t>
        <w:br/>
        <w:t xml:space="preserve">        self.zones[zone_id] = SecurityZone(zone_id, zone_name, zone_type)</w:t>
        <w:br/>
        <w:t xml:space="preserve">        </w:t>
        <w:br/>
        <w:t xml:space="preserve">    def simulate_day(self, date=None, num_intervals=96):</w:t>
        <w:br/>
        <w:t xml:space="preserve">        """</w:t>
        <w:br/>
        <w:t xml:space="preserve">        Simulate a full day with 15-minute intervals (96 intervals in 24 hours)</w:t>
        <w:br/>
        <w:t xml:space="preserve">        """</w:t>
        <w:br/>
        <w:t xml:space="preserve">        if date is None:</w:t>
        <w:br/>
        <w:t xml:space="preserve">            date = datetime.now().date()</w:t>
        <w:br/>
        <w:t xml:space="preserve">        </w:t>
        <w:br/>
        <w:t xml:space="preserve">        daily_data = []</w:t>
      </w:r>
    </w:p>
    <w:p>
      <w:pPr>
        <w:spacing w:line="240" w:lineRule="auto" w:after="0"/>
      </w:pPr>
      <w:r>
        <w:t xml:space="preserve">        total_alerts = 0</w:t>
        <w:br/>
        <w:t xml:space="preserve">        intrusion_attempts = 0</w:t>
        <w:br/>
        <w:t xml:space="preserve">        </w:t>
        <w:br/>
        <w:t xml:space="preserve">        for interval in range(num_intervals):</w:t>
        <w:br/>
        <w:t xml:space="preserve">            quarter_hour = (interval * 15) / 60  # Convert interval to hours</w:t>
        <w:br/>
        <w:t xml:space="preserve">            hour = int(quarter_hour)</w:t>
        <w:br/>
        <w:t xml:space="preserve">            minutes = int((quarter_hour % 1) * 60)</w:t>
        <w:br/>
        <w:t xml:space="preserve">            </w:t>
        <w:br/>
        <w:t xml:space="preserve">            current_time = datetime.combine(date, datetime.min.time()) + timedelta(hours=quarter_hour)</w:t>
        <w:br/>
        <w:t xml:space="preserve">            </w:t>
        <w:br/>
        <w:t xml:space="preserve">            for zone_id, zone in self.zones.items():</w:t>
        <w:br/>
        <w:t xml:space="preserve">                # Simulate motion patterns</w:t>
        <w:br/>
        <w:t xml:space="preserve">                actual_motion = self._generate_motion_pattern(zone.zone_type, hour)</w:t>
        <w:br/>
        <w:t xml:space="preserve">                </w:t>
        <w:br/>
        <w:t xml:space="preserve">                # Simulate door/window activity</w:t>
        <w:br/>
        <w:t xml:space="preserve">                door_open = self._generate_door_pattern(hour)</w:t>
        <w:br/>
        <w:t xml:space="preserve">                window_open = self._generate_window_pattern(hour)</w:t>
        <w:br/>
        <w:t xml:space="preserve">                </w:t>
        <w:br/>
        <w:t xml:space="preserve">                # Process motion sensors</w:t>
        <w:br/>
        <w:t xml:space="preserve">                for sensor_id, sensor in zone.motion_sensors.items():</w:t>
        <w:br/>
        <w:t xml:space="preserve">                    detected_motion = sensor.detect_motion(actual_motion, current_time)</w:t>
        <w:br/>
        <w:t xml:space="preserve">                    </w:t>
        <w:br/>
        <w:t xml:space="preserve">                    if detected_motion and self.system_status == 'armed':</w:t>
        <w:br/>
        <w:t xml:space="preserve">                        alert = zone.alert_manager.generate_alert(</w:t>
        <w:br/>
        <w:t xml:space="preserve">                            sensor_id, zone.zone_name, 'motion', current_time, 'medium'</w:t>
        <w:br/>
        <w:t xml:space="preserve">                        )</w:t>
        <w:br/>
        <w:t xml:space="preserve">                        total_alerts += 1</w:t>
        <w:br/>
        <w:t xml:space="preserve">                        self.all_alerts.append(alert)</w:t>
        <w:br/>
        <w:t xml:space="preserve">                </w:t>
        <w:br/>
        <w:t xml:space="preserve">                # Process door sensors</w:t>
        <w:br/>
        <w:t xml:space="preserve">                for sensor_id, sensor in zone.door_sensors.items():</w:t>
        <w:br/>
        <w:t xml:space="preserve">                    status = sensor.check_status(door_open, current_time)</w:t>
        <w:br/>
        <w:t xml:space="preserve">                    </w:t>
        <w:br/>
        <w:t xml:space="preserve">                    if status and self.system_status == 'armed':</w:t>
        <w:br/>
        <w:t xml:space="preserve">                        alert = zone.alert_manager.generate_alert(</w:t>
        <w:br/>
        <w:t xml:space="preserve">                            sensor_id, zone.zone_name, 'door_open', current_time, 'high'</w:t>
        <w:br/>
        <w:t xml:space="preserve">                        )</w:t>
        <w:br/>
        <w:t xml:space="preserve">                        total_alerts += 1</w:t>
        <w:br/>
        <w:t xml:space="preserve">                        intrusion_attempts += 1</w:t>
        <w:br/>
        <w:t xml:space="preserve">                        self.all_alerts.append(alert)</w:t>
      </w:r>
    </w:p>
    <w:p>
      <w:pPr>
        <w:spacing w:line="240" w:lineRule="auto" w:after="0"/>
      </w:pPr>
      <w:r>
        <w:t xml:space="preserve">                </w:t>
        <w:br/>
        <w:t xml:space="preserve">                # Process window sensors</w:t>
        <w:br/>
        <w:t xml:space="preserve">                for sensor_id, sensor in zone.window_sensors.items():</w:t>
        <w:br/>
        <w:t xml:space="preserve">                    status = sensor.check_status(window_open, current_time)</w:t>
        <w:br/>
        <w:t xml:space="preserve">                    </w:t>
        <w:br/>
        <w:t xml:space="preserve">                    if status and self.system_status == 'armed':</w:t>
        <w:br/>
        <w:t xml:space="preserve">                        alert = zone.alert_manager.generate_alert(</w:t>
        <w:br/>
        <w:t xml:space="preserve">                            sensor_id, zone.zone_name, 'window_open', current_time, 'high'</w:t>
        <w:br/>
        <w:t xml:space="preserve">                        )</w:t>
        <w:br/>
        <w:t xml:space="preserve">                        total_alerts += 1</w:t>
        <w:br/>
        <w:t xml:space="preserve">                        intrusion_attempts += 1</w:t>
        <w:br/>
        <w:t xml:space="preserve">                        self.all_alerts.append(alert)</w:t>
        <w:br/>
        <w:t xml:space="preserve">                </w:t>
        <w:br/>
        <w:t xml:space="preserve">                # Evaluate zone security</w:t>
        <w:br/>
        <w:t xml:space="preserve">                zone.evaluate_zone_security(current_time)</w:t>
        <w:br/>
        <w:t xml:space="preserve">                </w:t>
        <w:br/>
        <w:t xml:space="preserve">                daily_data.append({</w:t>
        <w:br/>
        <w:t xml:space="preserve">                    'date': date,</w:t>
        <w:br/>
        <w:t xml:space="preserve">                    'time': f"{hour:02d}:{minutes:02d}",</w:t>
        <w:br/>
        <w:t xml:space="preserve">                    'hour': hour,</w:t>
        <w:br/>
        <w:t xml:space="preserve">                    'zone_id': zone_id,</w:t>
        <w:br/>
        <w:t xml:space="preserve">                    'zone_name': zone.zone_name,</w:t>
        <w:br/>
        <w:t xml:space="preserve">                    'zone_type': zone.zone_type,</w:t>
        <w:br/>
        <w:t xml:space="preserve">                    'zone_status': zone.zone_status,</w:t>
        <w:br/>
        <w:t xml:space="preserve">                    'motion_detected': actual_motion,</w:t>
        <w:br/>
        <w:t xml:space="preserve">                    'door_open': door_open,</w:t>
        <w:br/>
        <w:t xml:space="preserve">                    'window_open': window_open,</w:t>
        <w:br/>
        <w:t xml:space="preserve">                    'intrusion_detected': zone.intrusion_detected,</w:t>
        <w:br/>
        <w:t xml:space="preserve">                    'active_alerts': len(zone.alert_manager.alerts)</w:t>
        <w:br/>
        <w:t xml:space="preserve">                })</w:t>
        <w:br/>
        <w:t xml:space="preserve">        </w:t>
        <w:br/>
        <w:t xml:space="preserve">        self.daily_statistics.append({</w:t>
        <w:br/>
        <w:t xml:space="preserve">            'date': date,</w:t>
        <w:br/>
        <w:t xml:space="preserve">            'total_alerts': total_alerts,</w:t>
        <w:br/>
        <w:t xml:space="preserve">            'intrusion_attempts': intrusion_attempts,</w:t>
        <w:br/>
        <w:t xml:space="preserve">            'num_zones': len(self.zones),</w:t>
        <w:br/>
        <w:t xml:space="preserve">            'system_status': self.system_status</w:t>
        <w:br/>
        <w:t xml:space="preserve">        })</w:t>
        <w:br/>
        <w:t xml:space="preserve">        </w:t>
        <w:br/>
        <w:t xml:space="preserve">        return pd.DataFrame(daily_data)</w:t>
      </w:r>
    </w:p>
    <w:p>
      <w:pPr>
        <w:spacing w:line="240" w:lineRule="auto" w:after="0"/>
      </w:pPr>
      <w:r>
        <w:t xml:space="preserve">    </w:t>
        <w:br/>
        <w:t xml:space="preserve">    def _generate_motion_pattern(self, zone_type, hour):</w:t>
        <w:br/>
        <w:t xml:space="preserve">        """Generate realistic motion patterns based on zone type and time"""</w:t>
        <w:br/>
        <w:t xml:space="preserve">        if zone_type == 'entrance':</w:t>
        <w:br/>
        <w:t xml:space="preserve">            # High motion during morning (6-9) and evening (17-20)</w:t>
        <w:br/>
        <w:t xml:space="preserve">            if 6 &lt;= hour &lt; 9 or 17 &lt;= hour &lt; 20:</w:t>
        <w:br/>
        <w:t xml:space="preserve">                return np.random.random() &lt; 0.4</w:t>
        <w:br/>
        <w:t xml:space="preserve">            elif 9 &lt;= hour &lt; 17:</w:t>
        <w:br/>
        <w:t xml:space="preserve">                return np.random.random() &lt; 0.1</w:t>
        <w:br/>
        <w:t xml:space="preserve">            else:</w:t>
        <w:br/>
        <w:t xml:space="preserve">                return np.random.random() &lt; 0.05</w:t>
        <w:br/>
        <w:t xml:space="preserve">        </w:t>
        <w:br/>
        <w:t xml:space="preserve">        elif zone_type == 'room':</w:t>
        <w:br/>
        <w:t xml:space="preserve">            # Motion during daytime and early evening</w:t>
        <w:br/>
        <w:t xml:space="preserve">            if 7 &lt;= hour &lt; 23:</w:t>
        <w:br/>
        <w:t xml:space="preserve">                return np.random.random() &lt; 0.2</w:t>
        <w:br/>
        <w:t xml:space="preserve">            else:</w:t>
        <w:br/>
        <w:t xml:space="preserve">                return np.random.random() &lt; 0.05</w:t>
        <w:br/>
        <w:t xml:space="preserve">        </w:t>
        <w:br/>
        <w:t xml:space="preserve">        else:  # hallway</w:t>
        <w:br/>
        <w:t xml:space="preserve">            # Sporadic motion throughout day</w:t>
        <w:br/>
        <w:t xml:space="preserve">            return np.random.random() &lt; 0.15</w:t>
        <w:br/>
        <w:t xml:space="preserve">    </w:t>
        <w:br/>
        <w:t xml:space="preserve">    def _generate_door_pattern(self, hour):</w:t>
        <w:br/>
        <w:t xml:space="preserve">        """Generate realistic door opening patterns"""</w:t>
        <w:br/>
        <w:t xml:space="preserve">        if 6 &lt;= hour &lt; 9 or 17 &lt;= hour &lt; 20:</w:t>
        <w:br/>
        <w:t xml:space="preserve">            return np.random.random() &lt; 0.15</w:t>
        <w:br/>
        <w:t xml:space="preserve">        elif 9 &lt;= hour &lt; 17:</w:t>
        <w:br/>
        <w:t xml:space="preserve">            return np.random.random() &lt; 0.05</w:t>
        <w:br/>
        <w:t xml:space="preserve">        else:</w:t>
        <w:br/>
        <w:t xml:space="preserve">            return np.random.random() &lt; 0.02</w:t>
        <w:br/>
        <w:t xml:space="preserve">    </w:t>
        <w:br/>
        <w:t xml:space="preserve">    def _generate_window_pattern(self, hour):</w:t>
        <w:br/>
        <w:t xml:space="preserve">        """Generate realistic window opening patterns"""</w:t>
        <w:br/>
        <w:t xml:space="preserve">        # Windows rarely open, especially at night</w:t>
        <w:br/>
        <w:t xml:space="preserve">        if 9 &lt;= hour &lt; 18:</w:t>
        <w:br/>
        <w:t xml:space="preserve">            return np.random.random() &lt; 0.08</w:t>
        <w:br/>
        <w:t xml:space="preserve">        else:</w:t>
        <w:br/>
        <w:t xml:space="preserve">            return np.random.random() &lt; 0.01</w:t>
        <w:br/>
        <w:t xml:space="preserve">    </w:t>
      </w:r>
    </w:p>
    <w:p>
      <w:pPr>
        <w:spacing w:line="240" w:lineRule="auto" w:after="0"/>
      </w:pPr>
      <w:r>
        <w:t xml:space="preserve">    def get_system_report(self):</w:t>
        <w:br/>
        <w:t xml:space="preserve">        """Generate comprehensive system report"""</w:t>
        <w:br/>
        <w:t xml:space="preserve">        report = {</w:t>
        <w:br/>
        <w:t xml:space="preserve">            'home_name': self.home_name,</w:t>
        <w:br/>
        <w:t xml:space="preserve">            'total_zones': len(self.zones),</w:t>
        <w:br/>
        <w:t xml:space="preserve">            'total_alerts': len(self.all_alerts),</w:t>
        <w:br/>
        <w:t xml:space="preserve">            'intrusion_attempts': sum([stat['intrusion_attempts'] for stat in self.daily_statistics]),</w:t>
        <w:br/>
        <w:t xml:space="preserve">            'simulation_days': len(self.daily_statistics),</w:t>
        <w:br/>
        <w:t xml:space="preserve">            'system_status': self.system_status,</w:t>
        <w:br/>
        <w:t xml:space="preserve">            'avg_daily_alerts': np.mean([stat['total_alerts'] for stat in self.daily_statistics]) if self.daily_statistics else 0</w:t>
        <w:br/>
        <w:t xml:space="preserve">        }</w:t>
        <w:br/>
        <w:t xml:space="preserve">        return report</w:t>
        <w:br/>
        <w:br/>
        <w:br/>
        <w:t>def generate_visualizations(system, daily_data):</w:t>
        <w:br/>
        <w:t xml:space="preserve">    """Generate comprehensive visualizations for the report"""</w:t>
        <w:br/>
        <w:t xml:space="preserve">    </w:t>
        <w:br/>
        <w:t xml:space="preserve">    # 1. Security Status and Alert Distribution</w:t>
        <w:br/>
        <w:t xml:space="preserve">    fig, axes = plt.subplots(2, 2, figsize=(14, 10))</w:t>
        <w:br/>
        <w:t xml:space="preserve">    fig.suptitle('IoT-Enabled Home Security System - Alert Analysis', fontsize=16, fontweight='bold')</w:t>
        <w:br/>
        <w:t xml:space="preserve">    </w:t>
        <w:br/>
        <w:t xml:space="preserve">    # Alert types distribution</w:t>
        <w:br/>
        <w:t xml:space="preserve">    alert_types = [a['alert_type'] for a in system.all_alerts]</w:t>
        <w:br/>
        <w:t xml:space="preserve">    alert_counts = pd.Series(alert_types).value_counts()</w:t>
        <w:br/>
        <w:t xml:space="preserve">    colors_map = {'motion': 'yellow', 'door_open': 'red', 'window_open': 'orange', 'unauthorized_entry': 'darkred'}</w:t>
        <w:br/>
        <w:t xml:space="preserve">    colors = [colors_map.get(alert, 'gray') for alert in alert_counts.index]</w:t>
        <w:br/>
        <w:t xml:space="preserve">    </w:t>
        <w:br/>
        <w:t xml:space="preserve">    axes[0, 0].bar(alert_counts.index, alert_counts.values, color=colors, edgecolor='black')</w:t>
        <w:br/>
        <w:t xml:space="preserve">    axes[0, 0].set_title('Alert Types Distribution', fontweight='bold')</w:t>
        <w:br/>
        <w:t xml:space="preserve">    axes[0, 0].set_ylabel('Count')</w:t>
        <w:br/>
        <w:t xml:space="preserve">    axes[0, 0].set_xlabel('Alert Type')</w:t>
        <w:br/>
        <w:t xml:space="preserve">    axes[0, 0].tick_params(axis='x', rotation=45)</w:t>
        <w:br/>
        <w:t xml:space="preserve">    for i, v in enumerate(alert_counts.values):</w:t>
        <w:br/>
        <w:t xml:space="preserve">        axes[0, 0].text(i, v + 2, str(v), ha='center', fontweight='bold')</w:t>
        <w:br/>
        <w:t xml:space="preserve">    </w:t>
        <w:br/>
        <w:t xml:space="preserve">    # Alerts by hour</w:t>
        <w:br/>
        <w:t xml:space="preserve">    alerts_by_hour = daily_data.groupby('hour')['active_alerts'].mean()</w:t>
        <w:br/>
        <w:t xml:space="preserve">    axes[0, 1].plot(alerts_by_hour.index, alerts_by_hour.values, marker='o', </w:t>
        <w:br/>
        <w:t xml:space="preserve">                    linewidth=2, markersize=6, color='red')</w:t>
        <w:br/>
        <w:t xml:space="preserve">    axes[0, 1].fill_between(alerts_by_hour.index, alerts_by_hour.values, alpha=0.3, color='red')</w:t>
      </w:r>
    </w:p>
    <w:p>
      <w:pPr>
        <w:spacing w:line="240" w:lineRule="auto" w:after="0"/>
      </w:pPr>
      <w:r>
        <w:t xml:space="preserve">    axes[0, 1].set_title('Average Active Alerts by Hour', fontweight='bold')</w:t>
        <w:br/>
        <w:t xml:space="preserve">    axes[0, 1].set_ylabel('Number of Alerts')</w:t>
        <w:br/>
        <w:t xml:space="preserve">    axes[0, 1].set_xlabel('Hour of Day')</w:t>
        <w:br/>
        <w:t xml:space="preserve">    axes[0, 1].grid(True, alpha=0.3)</w:t>
        <w:br/>
        <w:t xml:space="preserve">    </w:t>
        <w:br/>
        <w:t xml:space="preserve">    # Zone status distribution</w:t>
        <w:br/>
        <w:t xml:space="preserve">    zone_status_counts = daily_data['zone_status'].value_counts()</w:t>
        <w:br/>
        <w:t xml:space="preserve">    colors_status = {'normal': 'green', 'warning': 'yellow', 'alert': 'orange', 'critical': 'red'}</w:t>
        <w:br/>
        <w:t xml:space="preserve">    colors = [colors_status.get(status, 'gray') for status in zone_status_counts.index]</w:t>
        <w:br/>
        <w:t xml:space="preserve">    </w:t>
        <w:br/>
        <w:t xml:space="preserve">    axes[1, 0].bar(zone_status_counts.index, zone_status_counts.values, color=colors, edgecolor='black')</w:t>
        <w:br/>
        <w:t xml:space="preserve">    axes[1, 0].set_title('Zone Status Distribution', fontweight='bold')</w:t>
        <w:br/>
        <w:t xml:space="preserve">    axes[1, 0].set_ylabel('Frequency')</w:t>
        <w:br/>
        <w:t xml:space="preserve">    axes[1, 0].set_xlabel('Zone Status')</w:t>
        <w:br/>
        <w:t xml:space="preserve">    for i, v in enumerate(zone_status_counts.values):</w:t>
        <w:br/>
        <w:t xml:space="preserve">        axes[1, 0].text(i, v + 5, str(v), ha='center', fontweight='bold')</w:t>
        <w:br/>
        <w:t xml:space="preserve">    </w:t>
        <w:br/>
        <w:t xml:space="preserve">    # Intrusion detection timeline</w:t>
        <w:br/>
        <w:t xml:space="preserve">    intrusion_by_hour = daily_data.groupby('hour')['intrusion_detected'].sum()</w:t>
        <w:br/>
        <w:t xml:space="preserve">    axes[1, 1].bar(intrusion_by_hour.index, intrusion_by_hour.values, color='darkred', </w:t>
        <w:br/>
        <w:t xml:space="preserve">                   edgecolor='black', alpha=0.7)</w:t>
        <w:br/>
        <w:t xml:space="preserve">    axes[1, 1].set_title('Intrusion Detection Events by Hour', fontweight='bold')</w:t>
        <w:br/>
        <w:t xml:space="preserve">    axes[1, 1].set_ylabel('Number of Events')</w:t>
        <w:br/>
        <w:t xml:space="preserve">    axes[1, 1].set_xlabel('Hour of Day')</w:t>
        <w:br/>
        <w:t xml:space="preserve">    </w:t>
        <w:br/>
        <w:t xml:space="preserve">    plt.tight_layout()</w:t>
        <w:br/>
        <w:t xml:space="preserve">    plt.savefig('/home/ubuntu/security_report_project/fig_alert_analysis.png', dpi=300, bbox_inches='tight')</w:t>
        <w:br/>
        <w:t xml:space="preserve">    print("Saved: fig_alert_analysis.png")</w:t>
        <w:br/>
        <w:t xml:space="preserve">    plt.close()</w:t>
        <w:br/>
        <w:t xml:space="preserve">    </w:t>
        <w:br/>
        <w:t xml:space="preserve">    # 2. Sensor Activity Heatmap</w:t>
        <w:br/>
        <w:t xml:space="preserve">    fig, ax = plt.subplots(figsize=(12, 6))</w:t>
        <w:br/>
        <w:t xml:space="preserve">    </w:t>
        <w:br/>
        <w:t xml:space="preserve">    sensor_activity = daily_data.pivot_table(values='active_alerts', index='zone_name', </w:t>
        <w:br/>
        <w:t xml:space="preserve">                                             columns='hour', aggfunc='mean', fill_value=0)</w:t>
        <w:br/>
        <w:t xml:space="preserve">    </w:t>
        <w:br/>
        <w:t xml:space="preserve">    sns.heatmap(sensor_activity, cmap='YlOrRd', annot=True, fmt='.1f', cbar_kws={'label': 'Avg Alerts'},</w:t>
        <w:br/>
        <w:t xml:space="preserve">                ax=ax, linewidths=0.5, linecolor='gray')</w:t>
        <w:br/>
        <w:t xml:space="preserve">    ax.set_title('Sensor Activity Heatmap - Alerts by Zone and Hour', fontweight='bold', fontsize=14)</w:t>
        <w:br/>
        <w:t xml:space="preserve">    ax.set_xlabel('Hour of Day', fontweight='bold')</w:t>
      </w:r>
    </w:p>
    <w:p>
      <w:pPr>
        <w:spacing w:line="240" w:lineRule="auto" w:after="0"/>
      </w:pPr>
      <w:r>
        <w:t xml:space="preserve">    ax.set_ylabel('Zone Name', fontweight='bold')</w:t>
        <w:br/>
        <w:t xml:space="preserve">    </w:t>
        <w:br/>
        <w:t xml:space="preserve">    plt.tight_layout()</w:t>
        <w:br/>
        <w:t xml:space="preserve">    plt.savefig('/home/ubuntu/security_report_project/fig_sensor_heatmap.png', dpi=300, bbox_inches='tight')</w:t>
        <w:br/>
        <w:t xml:space="preserve">    print("Saved: fig_sensor_heatmap.png")</w:t>
        <w:br/>
        <w:t xml:space="preserve">    plt.close()</w:t>
        <w:br/>
        <w:t xml:space="preserve">    </w:t>
        <w:br/>
        <w:t xml:space="preserve">    # 3. Entry Point Security Analysis</w:t>
        <w:br/>
        <w:t xml:space="preserve">    fig, axes = plt.subplots(1, 2, figsize=(14, 6))</w:t>
        <w:br/>
        <w:t xml:space="preserve">    </w:t>
        <w:br/>
        <w:t xml:space="preserve">    # Door events</w:t>
        <w:br/>
        <w:t xml:space="preserve">    door_events = daily_data['door_open'].sum()</w:t>
        <w:br/>
        <w:t xml:space="preserve">    window_events = daily_data['window_open'].sum()</w:t>
        <w:br/>
        <w:t xml:space="preserve">    motion_events = daily_data['motion_detected'].sum()</w:t>
        <w:br/>
        <w:t xml:space="preserve">    </w:t>
        <w:br/>
        <w:t xml:space="preserve">    entry_data = [door_events, window_events, motion_events]</w:t>
        <w:br/>
        <w:t xml:space="preserve">    entry_labels = ['Door Open', 'Window Open', 'Motion Detected']</w:t>
        <w:br/>
        <w:t xml:space="preserve">    colors_entry = ['#FF6B6B', '#FFA500', '#FFD700']</w:t>
        <w:br/>
        <w:t xml:space="preserve">    </w:t>
        <w:br/>
        <w:t xml:space="preserve">    axes[0].bar(entry_labels, entry_data, color=colors_entry, edgecolor='black', alpha=0.7)</w:t>
        <w:br/>
        <w:t xml:space="preserve">    axes[0].set_title('Entry Point Activity Summary', fontweight='bold')</w:t>
        <w:br/>
        <w:t xml:space="preserve">    axes[0].set_ylabel('Number of Events')</w:t>
        <w:br/>
        <w:t xml:space="preserve">    for i, v in enumerate(entry_data):</w:t>
        <w:br/>
        <w:t xml:space="preserve">        axes[0].text(i, v + 5, str(int(v)), ha='center', fontweight='bold')</w:t>
        <w:br/>
        <w:t xml:space="preserve">    </w:t>
        <w:br/>
        <w:t xml:space="preserve">    # Alert severity distribution</w:t>
        <w:br/>
        <w:t xml:space="preserve">    alert_severities = [a['severity'] for a in system.all_alerts]</w:t>
        <w:br/>
        <w:t xml:space="preserve">    severity_counts = pd.Series(alert_severities).value_counts()</w:t>
        <w:br/>
        <w:t xml:space="preserve">    colors_severity = {'low': 'yellow', 'medium': 'orange', 'high': 'red', 'critical': 'darkred'}</w:t>
        <w:br/>
        <w:t xml:space="preserve">    colors = [colors_severity.get(sev, 'gray') for sev in severity_counts.index]</w:t>
        <w:br/>
        <w:t xml:space="preserve">    </w:t>
        <w:br/>
        <w:t xml:space="preserve">    axes[1].pie(severity_counts.values, labels=severity_counts.index, autopct='%1.1f%%',</w:t>
        <w:br/>
        <w:t xml:space="preserve">                colors=colors, startangle=90, textprops={'fontsize': 11, 'fontweight': 'bold'})</w:t>
        <w:br/>
        <w:t xml:space="preserve">    axes[1].set_title('Alert Severity Distribution', fontweight='bold')</w:t>
        <w:br/>
        <w:t xml:space="preserve">    </w:t>
        <w:br/>
        <w:t xml:space="preserve">    plt.tight_layout()</w:t>
        <w:br/>
        <w:t xml:space="preserve">    plt.savefig('/home/ubuntu/security_report_project/fig_entry_security.png', dpi=300, bbox_inches='tight')</w:t>
        <w:br/>
        <w:t xml:space="preserve">    print("Saved: fig_entry_security.png")</w:t>
        <w:br/>
        <w:t xml:space="preserve">    plt.close()</w:t>
        <w:br/>
        <w:t xml:space="preserve">    </w:t>
      </w:r>
    </w:p>
    <w:p>
      <w:pPr>
        <w:spacing w:line="240" w:lineRule="auto" w:after="0"/>
      </w:pPr>
      <w:r>
        <w:t xml:space="preserve">    # 4. System Architecture Diagram</w:t>
        <w:br/>
        <w:t xml:space="preserve">    fig, ax = plt.subplots(figsize=(12, 8))</w:t>
        <w:br/>
        <w:t xml:space="preserve">    ax.axis('off')</w:t>
        <w:br/>
        <w:t xml:space="preserve">    </w:t>
        <w:br/>
        <w:t xml:space="preserve">    ax.text(0.5, 0.95, 'IoT-Enabled Home Security System Architecture', </w:t>
        <w:br/>
        <w:t xml:space="preserve">            ha='center', fontsize=16, fontweight='bold', transform=ax.transAxes)</w:t>
        <w:br/>
        <w:t xml:space="preserve">    </w:t>
        <w:br/>
        <w:t xml:space="preserve">    components = [</w:t>
        <w:br/>
        <w:t xml:space="preserve">        ('PIR Motion\nSensors', 0.15, 0.75),</w:t>
        <w:br/>
        <w:t xml:space="preserve">        ('Door/Window\nSensors', 0.5, 0.75),</w:t>
        <w:br/>
        <w:t xml:space="preserve">        ('IoT\nCommunication', 0.85, 0.75),</w:t>
        <w:br/>
        <w:t xml:space="preserve">        ('Alert\nManagement', 0.5, 0.50),</w:t>
        <w:br/>
        <w:t xml:space="preserve">        ('Cloud\nServer', 0.15, 0.50),</w:t>
        <w:br/>
        <w:t xml:space="preserve">        ('User\nNotifications', 0.85, 0.50),</w:t>
        <w:br/>
        <w:t xml:space="preserve">    ]</w:t>
        <w:br/>
        <w:t xml:space="preserve">    </w:t>
        <w:br/>
        <w:t xml:space="preserve">    for label, x, y in components:</w:t>
        <w:br/>
        <w:t xml:space="preserve">        bbox = dict(boxstyle='round,pad=0.6', facecolor='lightblue', edgecolor='black', linewidth=2)</w:t>
        <w:br/>
        <w:t xml:space="preserve">        ax.text(x, y, label, ha='center', va='center', fontsize=11, fontweight='bold',</w:t>
        <w:br/>
        <w:t xml:space="preserve">                transform=ax.transAxes, bbox=bbox)</w:t>
        <w:br/>
        <w:t xml:space="preserve">    </w:t>
        <w:br/>
        <w:t xml:space="preserve">    connections = [</w:t>
        <w:br/>
        <w:t xml:space="preserve">        ((0.25, 0.75), (0.4, 0.75)),</w:t>
        <w:br/>
        <w:t xml:space="preserve">        ((0.6, 0.75), (0.75, 0.75)),</w:t>
        <w:br/>
        <w:t xml:space="preserve">        ((0.5, 0.65), (0.5, 0.60)),</w:t>
        <w:br/>
        <w:t xml:space="preserve">        ((0.25, 0.65), (0.25, 0.60)),</w:t>
        <w:br/>
        <w:t xml:space="preserve">        ((0.75, 0.65), (0.75, 0.60)),</w:t>
        <w:br/>
        <w:t xml:space="preserve">    ]</w:t>
        <w:br/>
        <w:t xml:space="preserve">    </w:t>
        <w:br/>
        <w:t xml:space="preserve">    for start, end in connections:</w:t>
        <w:br/>
        <w:t xml:space="preserve">        ax.annotate('', xy=end, xytext=start, transform=ax.transAxes,</w:t>
        <w:br/>
        <w:t xml:space="preserve">                   arrowprops=dict(arrowstyle='-&gt;', lw=2, color='black'))</w:t>
        <w:br/>
        <w:t xml:space="preserve">    </w:t>
        <w:br/>
        <w:t xml:space="preserve">    features_text = 'Key Features:\n• Real-time Motion Detection\n• Entry Point Monitoring\n• Instant Alert Notifications\n• Remote Monitoring\n• 24/7 Security Coverage'</w:t>
        <w:br/>
        <w:t xml:space="preserve">    ax.text(0.5, 0.20, features_text, ha='center', va='top', fontsize=10,</w:t>
        <w:br/>
        <w:t xml:space="preserve">            transform=ax.transAxes, bbox=dict(boxstyle='round', facecolor='lightyellow', </w:t>
        <w:br/>
        <w:t xml:space="preserve">            edgecolor='black', linewidth=1.5))</w:t>
        <w:br/>
        <w:t xml:space="preserve">    </w:t>
        <w:br/>
        <w:t xml:space="preserve">    plt.tight_layout()</w:t>
        <w:br/>
        <w:t xml:space="preserve">    plt.savefig('/home/ubuntu/security_report_project/fig_system_architecture.png', dpi=300, bbox_inches='tight')</w:t>
      </w:r>
    </w:p>
    <w:p>
      <w:pPr>
        <w:spacing w:line="240" w:lineRule="auto" w:after="0"/>
      </w:pPr>
      <w:r>
        <w:t xml:space="preserve">    print("Saved: fig_system_architecture.png")</w:t>
        <w:br/>
        <w:t xml:space="preserve">    plt.close()</w:t>
        <w:br/>
        <w:t xml:space="preserve">    </w:t>
        <w:br/>
        <w:t xml:space="preserve">    # 5. Daily Security Performance</w:t>
        <w:br/>
        <w:t xml:space="preserve">    fig, ax = plt.subplots(figsize=(12, 6))</w:t>
        <w:br/>
        <w:t xml:space="preserve">    </w:t>
        <w:br/>
        <w:t xml:space="preserve">    daily_stats = pd.DataFrame(system.daily_statistics)</w:t>
        <w:br/>
        <w:t xml:space="preserve">    </w:t>
        <w:br/>
        <w:t xml:space="preserve">    x = np.arange(len(daily_stats))</w:t>
        <w:br/>
        <w:t xml:space="preserve">    width = 0.35</w:t>
        <w:br/>
        <w:t xml:space="preserve">    </w:t>
        <w:br/>
        <w:t xml:space="preserve">    ax.bar(x - width/2, daily_stats['total_alerts'], width, label='Total Alerts', </w:t>
        <w:br/>
        <w:t xml:space="preserve">           color='orange', edgecolor='black')</w:t>
        <w:br/>
        <w:t xml:space="preserve">    ax2 = ax.twinx()</w:t>
        <w:br/>
        <w:t xml:space="preserve">    ax2.bar(x + width/2, daily_stats['intrusion_attempts'], width, label='Intrusion Attempts', </w:t>
        <w:br/>
        <w:t xml:space="preserve">            color='red', alpha=0.7, edgecolor='black')</w:t>
        <w:br/>
        <w:t xml:space="preserve">    </w:t>
        <w:br/>
        <w:t xml:space="preserve">    ax.set_xlabel('Day', fontweight='bold')</w:t>
        <w:br/>
        <w:t xml:space="preserve">    ax.set_ylabel('Total Alerts', fontweight='bold', color='orange')</w:t>
        <w:br/>
        <w:t xml:space="preserve">    ax2.set_ylabel('Intrusion Attempts', fontweight='bold', color='red')</w:t>
        <w:br/>
        <w:t xml:space="preserve">    ax.set_title('Daily Security Performance', fontweight='bold', fontsize=14)</w:t>
        <w:br/>
        <w:t xml:space="preserve">    ax.set_xticks(x)</w:t>
        <w:br/>
        <w:t xml:space="preserve">    ax.set_xticklabels([f"Day {i+1}" for i in range(len(daily_stats))])</w:t>
        <w:br/>
        <w:t xml:space="preserve">    ax.grid(True, alpha=0.3, axis='y')</w:t>
        <w:br/>
        <w:t xml:space="preserve">    </w:t>
        <w:br/>
        <w:t xml:space="preserve">    lines1, labels1 = ax.get_legend_handles_labels()</w:t>
        <w:br/>
        <w:t xml:space="preserve">    lines2, labels2 = ax2.get_legend_handles_labels()</w:t>
        <w:br/>
        <w:t xml:space="preserve">    ax.legend(lines1 + lines2, labels1 + labels2, loc='upper left')</w:t>
        <w:br/>
        <w:t xml:space="preserve">    </w:t>
        <w:br/>
        <w:t xml:space="preserve">    plt.tight_layout()</w:t>
        <w:br/>
        <w:t xml:space="preserve">    plt.savefig('/home/ubuntu/security_report_project/fig_daily_performance.png', dpi=300, bbox_inches='tight')</w:t>
        <w:br/>
        <w:t xml:space="preserve">    print("Saved: fig_daily_performance.png")</w:t>
        <w:br/>
        <w:t xml:space="preserve">    plt.close()</w:t>
        <w:br/>
        <w:br/>
        <w:br/>
        <w:t>def main():</w:t>
        <w:br/>
        <w:t xml:space="preserve">    """Main execution function"""</w:t>
        <w:br/>
        <w:t xml:space="preserve">    print("=" * 70)</w:t>
        <w:br/>
        <w:t xml:space="preserve">    print("IOT-ENABLED HOME SECURITY AND INTRUSION DETECTION SYSTEM SIMULATION")</w:t>
        <w:br/>
        <w:t xml:space="preserve">    print("=" * 70)</w:t>
      </w:r>
    </w:p>
    <w:p>
      <w:pPr>
        <w:spacing w:line="240" w:lineRule="auto" w:after="0"/>
      </w:pPr>
      <w:r>
        <w:t xml:space="preserve">    </w:t>
        <w:br/>
        <w:t xml:space="preserve">    # Initialize system</w:t>
        <w:br/>
        <w:t xml:space="preserve">    system = HomeSecuritySystem("Smart Home Security System")</w:t>
        <w:br/>
        <w:t xml:space="preserve">    </w:t>
        <w:br/>
        <w:t xml:space="preserve">    # Add security zones</w:t>
        <w:br/>
        <w:t xml:space="preserve">    zones_config = {</w:t>
        <w:br/>
        <w:t xml:space="preserve">        'ZONE-001': {'name': 'Living Room', 'type': 'room'},</w:t>
        <w:br/>
        <w:t xml:space="preserve">        'ZONE-002': {'name': 'Main Entrance', 'type': 'entrance'},</w:t>
        <w:br/>
        <w:t xml:space="preserve">        'ZONE-003': {'name': 'Bedroom', 'type': 'room'},</w:t>
        <w:br/>
        <w:t xml:space="preserve">        'ZONE-004': {'name': 'Kitchen', 'type': 'room'},</w:t>
        <w:br/>
        <w:t xml:space="preserve">        'ZONE-005': {'name': 'Hallway', 'type': 'hallway'},</w:t>
        <w:br/>
        <w:t xml:space="preserve">    }</w:t>
        <w:br/>
        <w:t xml:space="preserve">    </w:t>
        <w:br/>
        <w:t xml:space="preserve">    for zone_id, config in zones_config.items():</w:t>
        <w:br/>
        <w:t xml:space="preserve">        system.add_zone(zone_id, config['name'], config['type'])</w:t>
        <w:br/>
        <w:t xml:space="preserve">        zone = system.zones[zone_id]</w:t>
        <w:br/>
        <w:t xml:space="preserve">        </w:t>
        <w:br/>
        <w:t xml:space="preserve">        # Add sensors to each zone</w:t>
        <w:br/>
        <w:t xml:space="preserve">        zone.add_motion_sensor(f"{zone_id}-PIR-01", config['name'])</w:t>
        <w:br/>
        <w:t xml:space="preserve">        zone.add_door_sensor(f"{zone_id}-DOOR-01", config['name'])</w:t>
        <w:br/>
        <w:t xml:space="preserve">        zone.add_window_sensor(f"{zone_id}-WINDOW-01", config['name'])</w:t>
        <w:br/>
        <w:t xml:space="preserve">    </w:t>
        <w:br/>
        <w:t xml:space="preserve">    print(f"\nSystem initialized with {len(zones_config)} security zones:")</w:t>
        <w:br/>
        <w:t xml:space="preserve">    for zone_id, config in zones_config.items():</w:t>
        <w:br/>
        <w:t xml:space="preserve">        print(f"  - {zone_id}: {config['name']} ({config['type']})")</w:t>
        <w:br/>
        <w:t xml:space="preserve">    </w:t>
        <w:br/>
        <w:t xml:space="preserve">    # Simulate 7 days</w:t>
        <w:br/>
        <w:t xml:space="preserve">    print("\nSimulating 7 days of security monitoring...")</w:t>
        <w:br/>
        <w:t xml:space="preserve">    all_data = []</w:t>
        <w:br/>
        <w:t xml:space="preserve">    </w:t>
        <w:br/>
        <w:t xml:space="preserve">    for day in range(7):</w:t>
        <w:br/>
        <w:t xml:space="preserve">        simulation_date = datetime.now().date() - timedelta(days=6-day)</w:t>
        <w:br/>
        <w:t xml:space="preserve">        daily_data = system.simulate_day(simulation_date)</w:t>
        <w:br/>
        <w:t xml:space="preserve">        all_data.append(daily_data)</w:t>
        <w:br/>
        <w:t xml:space="preserve">        </w:t>
        <w:br/>
        <w:t xml:space="preserve">        daily_stats = system.daily_statistics[-1]</w:t>
        <w:br/>
        <w:t xml:space="preserve">        print(f"Day {day+1}: Alerts={daily_stats['total_alerts']}, "</w:t>
        <w:br/>
        <w:t xml:space="preserve">              f"Intrusions={daily_stats['intrusion_attempts']}, "</w:t>
        <w:br/>
        <w:t xml:space="preserve">              f"Status={daily_stats['system_status']}")</w:t>
        <w:br/>
        <w:t xml:space="preserve">    </w:t>
      </w:r>
    </w:p>
    <w:p>
      <w:pPr>
        <w:spacing w:line="240" w:lineRule="auto" w:after="0"/>
      </w:pPr>
      <w:r>
        <w:t xml:space="preserve">    # Combine all data</w:t>
        <w:br/>
        <w:t xml:space="preserve">    combined_data = pd.concat(all_data, ignore_index=True)</w:t>
        <w:br/>
        <w:t xml:space="preserve">    </w:t>
        <w:br/>
        <w:t xml:space="preserve">    # Generate visualizations</w:t>
        <w:br/>
        <w:t xml:space="preserve">    print("\nGenerating visualizations...")</w:t>
        <w:br/>
        <w:t xml:space="preserve">    generate_visualizations(system, combined_data)</w:t>
        <w:br/>
        <w:t xml:space="preserve">    </w:t>
        <w:br/>
        <w:t xml:space="preserve">    # Generate report data</w:t>
        <w:br/>
        <w:t xml:space="preserve">    report = system.get_system_report()</w:t>
        <w:br/>
        <w:t xml:space="preserve">    </w:t>
        <w:br/>
        <w:t xml:space="preserve">    print("\n" + "=" * 70)</w:t>
        <w:br/>
        <w:t xml:space="preserve">    print("SYSTEM REPORT")</w:t>
        <w:br/>
        <w:t xml:space="preserve">    print("=" * 70)</w:t>
        <w:br/>
        <w:t xml:space="preserve">    print(f"Home Name: {report['home_name']}")</w:t>
        <w:br/>
        <w:t xml:space="preserve">    print(f"Total Security Zones: {report['total_zones']}")</w:t>
        <w:br/>
        <w:t xml:space="preserve">    print(f"Total Alerts Generated: {report['total_alerts']}")</w:t>
        <w:br/>
        <w:t xml:space="preserve">    print(f"Intrusion Attempts Detected: {report['intrusion_attempts']}")</w:t>
        <w:br/>
        <w:t xml:space="preserve">    print(f"Average Daily Alerts: {report['avg_daily_alerts']:.1f}")</w:t>
        <w:br/>
        <w:t xml:space="preserve">    print(f"System Status: {report['system_status']}")</w:t>
        <w:br/>
        <w:t xml:space="preserve">    print(f"Simulation Period: {report['simulation_days']} days")</w:t>
        <w:br/>
        <w:t xml:space="preserve">    print("=" * 70)</w:t>
        <w:br/>
        <w:t xml:space="preserve">    </w:t>
        <w:br/>
        <w:t xml:space="preserve">    # Save data to CSV</w:t>
        <w:br/>
        <w:t xml:space="preserve">    combined_data.to_csv('/home/ubuntu/security_report_project/simulation_data.csv', index=False)</w:t>
        <w:br/>
        <w:t xml:space="preserve">    print("\nSimulation data saved to: simulation_data.csv")</w:t>
        <w:br/>
        <w:t xml:space="preserve">    </w:t>
        <w:br/>
        <w:t xml:space="preserve">    # Save report to JSON</w:t>
        <w:br/>
        <w:t xml:space="preserve">    report_json = {</w:t>
        <w:br/>
        <w:t xml:space="preserve">        'system_report': report,</w:t>
        <w:br/>
        <w:t xml:space="preserve">        'zones': list(zones_config.keys()),</w:t>
        <w:br/>
        <w:t xml:space="preserve">        'simulation_date': datetime.now().isoformat(),</w:t>
        <w:br/>
        <w:t xml:space="preserve">        'daily_statistics': system.daily_statistics,</w:t>
        <w:br/>
        <w:t xml:space="preserve">        'total_alerts': len(system.all_alerts)</w:t>
        <w:br/>
        <w:t xml:space="preserve">    }</w:t>
        <w:br/>
        <w:t xml:space="preserve">    </w:t>
        <w:br/>
        <w:t xml:space="preserve">    with open('/home/ubuntu/security_report_project/system_report.json', 'w') as f:</w:t>
        <w:br/>
        <w:t xml:space="preserve">        json.dump(report_json, f, indent=2, default=str)</w:t>
        <w:br/>
        <w:t xml:space="preserve">    </w:t>
        <w:br/>
        <w:t xml:space="preserve">    print("System report saved to: system_report.json")</w:t>
        <w:br/>
        <w:t xml:space="preserve">    </w:t>
      </w:r>
    </w:p>
    <w:p>
      <w:pPr>
        <w:spacing w:line="240" w:lineRule="auto" w:after="0"/>
      </w:pPr>
      <w:r>
        <w:t xml:space="preserve">    return system, combined_data</w:t>
        <w:br/>
        <w:br/>
        <w:br/>
        <w:t>if __name__ == "__main__":</w:t>
        <w:br/>
        <w:t xml:space="preserve">    system, data = main()</w:t>
        <w:br/>
      </w:r>
    </w:p>
    <w:p>
      <w:r>
        <w:br w:type="page"/>
      </w:r>
    </w:p>
    <w:p>
      <w:pPr>
        <w:pStyle w:val="ChapterTitle"/>
      </w:pPr>
      <w:r>
        <w:t>CHAPTER 9</w:t>
      </w:r>
    </w:p>
    <w:p>
      <w:pPr>
        <w:pStyle w:val="ChapterTitle"/>
      </w:pPr>
      <w:r>
        <w:t>APPENDIX B: SIMULATION DATA SAMPLE</w:t>
      </w:r>
    </w:p>
    <w:p>
      <w:pPr/>
      <w:r>
        <w:t>This appendix contains a sample of the raw simulation data generated by the system, demonstrating the granular 15-minute interval logging.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Time</w:t>
            </w:r>
          </w:p>
        </w:tc>
        <w:tc>
          <w:tcPr>
            <w:tcW w:type="dxa" w:w="1440"/>
          </w:tcPr>
          <w:p>
            <w:r>
              <w:t>Zone ID</w:t>
            </w:r>
          </w:p>
        </w:tc>
        <w:tc>
          <w:tcPr>
            <w:tcW w:type="dxa" w:w="1440"/>
          </w:tcPr>
          <w:p>
            <w:r>
              <w:t>Status</w:t>
            </w:r>
          </w:p>
        </w:tc>
        <w:tc>
          <w:tcPr>
            <w:tcW w:type="dxa" w:w="1440"/>
          </w:tcPr>
          <w:p>
            <w:r>
              <w:t>Motion</w:t>
            </w:r>
          </w:p>
        </w:tc>
        <w:tc>
          <w:tcPr>
            <w:tcW w:type="dxa" w:w="1440"/>
          </w:tcPr>
          <w:p>
            <w:r>
              <w:t>Intrusion</w:t>
            </w:r>
          </w:p>
        </w:tc>
        <w:tc>
          <w:tcPr>
            <w:tcW w:type="dxa" w:w="1440"/>
          </w:tcPr>
          <w:p>
            <w:r>
              <w:t>Alerts</w:t>
            </w:r>
          </w:p>
        </w:tc>
      </w:tr>
      <w:tr>
        <w:tc>
          <w:tcPr>
            <w:tcW w:type="dxa" w:w="1440"/>
          </w:tcPr>
          <w:p>
            <w:r>
              <w:t>00:00</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00:00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00:00</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00:00</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00:00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00:15</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00:15</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00:15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00:15</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00:15</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00:30</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00:30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00:30</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00:30</w:t>
            </w:r>
          </w:p>
        </w:tc>
        <w:tc>
          <w:tcPr>
            <w:tcW w:type="dxa" w:w="1440"/>
          </w:tcPr>
          <w:p>
            <w:r>
              <w:t>ZONE-004</w:t>
            </w:r>
          </w:p>
        </w:tc>
        <w:tc>
          <w:tcPr>
            <w:tcW w:type="dxa" w:w="1440"/>
          </w:tcPr>
          <w:p>
            <w:r>
              <w:t>alert</w:t>
            </w:r>
          </w:p>
        </w:tc>
        <w:tc>
          <w:tcPr>
            <w:tcW w:type="dxa" w:w="1440"/>
          </w:tcPr>
          <w:p>
            <w:r>
              <w:t>False</w:t>
            </w:r>
          </w:p>
        </w:tc>
        <w:tc>
          <w:tcPr>
            <w:tcW w:type="dxa" w:w="1440"/>
          </w:tcPr>
          <w:p>
            <w:r>
              <w:t>False</w:t>
            </w:r>
          </w:p>
        </w:tc>
        <w:tc>
          <w:tcPr>
            <w:tcW w:type="dxa" w:w="1440"/>
          </w:tcPr>
          <w:p>
            <w:r>
              <w:t>1</w:t>
            </w:r>
          </w:p>
        </w:tc>
      </w:tr>
      <w:tr>
        <w:tc>
          <w:tcPr>
            <w:tcW w:type="dxa" w:w="1440"/>
          </w:tcPr>
          <w:p>
            <w:r>
              <w:t>00:30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00:45</w:t>
            </w:r>
          </w:p>
        </w:tc>
        <w:tc>
          <w:tcPr>
            <w:tcW w:type="dxa" w:w="1440"/>
          </w:tcPr>
          <w:p>
            <w:r>
              <w:t>ZONE-001</w:t>
            </w:r>
          </w:p>
        </w:tc>
        <w:tc>
          <w:tcPr>
            <w:tcW w:type="dxa" w:w="1440"/>
          </w:tcPr>
          <w:p>
            <w:r>
              <w:t>alert</w:t>
            </w:r>
          </w:p>
        </w:tc>
        <w:tc>
          <w:tcPr>
            <w:tcW w:type="dxa" w:w="1440"/>
          </w:tcPr>
          <w:p>
            <w:r>
              <w:t>False</w:t>
            </w:r>
          </w:p>
        </w:tc>
        <w:tc>
          <w:tcPr>
            <w:tcW w:type="dxa" w:w="1440"/>
          </w:tcPr>
          <w:p>
            <w:r>
              <w:t>False</w:t>
            </w:r>
          </w:p>
        </w:tc>
        <w:tc>
          <w:tcPr>
            <w:tcW w:type="dxa" w:w="1440"/>
          </w:tcPr>
          <w:p>
            <w:r>
              <w:t>1</w:t>
            </w:r>
          </w:p>
        </w:tc>
      </w:tr>
      <w:tr>
        <w:tc>
          <w:tcPr>
            <w:tcW w:type="dxa" w:w="1440"/>
          </w:tcPr>
          <w:p>
            <w:r>
              <w:t>00:45</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00:45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00:45</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00:45</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01:00</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01:00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01:00</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01:00</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01:00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01:15</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01:15</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01:15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01:15</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01:15</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01:30</w:t>
            </w:r>
          </w:p>
        </w:tc>
        <w:tc>
          <w:tcPr>
            <w:tcW w:type="dxa" w:w="1440"/>
          </w:tcPr>
          <w:p>
            <w:r>
              <w:t>ZONE-001</w:t>
            </w:r>
          </w:p>
        </w:tc>
        <w:tc>
          <w:tcPr>
            <w:tcW w:type="dxa" w:w="1440"/>
          </w:tcPr>
          <w:p>
            <w:r>
              <w:t>alert</w:t>
            </w:r>
          </w:p>
        </w:tc>
        <w:tc>
          <w:tcPr>
            <w:tcW w:type="dxa" w:w="1440"/>
          </w:tcPr>
          <w:p>
            <w:r>
              <w:t>False</w:t>
            </w:r>
          </w:p>
        </w:tc>
        <w:tc>
          <w:tcPr>
            <w:tcW w:type="dxa" w:w="1440"/>
          </w:tcPr>
          <w:p>
            <w:r>
              <w:t>False</w:t>
            </w:r>
          </w:p>
        </w:tc>
        <w:tc>
          <w:tcPr>
            <w:tcW w:type="dxa" w:w="1440"/>
          </w:tcPr>
          <w:p>
            <w:r>
              <w:t>2</w:t>
            </w:r>
          </w:p>
        </w:tc>
      </w:tr>
      <w:tr>
        <w:tc>
          <w:tcPr>
            <w:tcW w:type="dxa" w:w="1440"/>
          </w:tcPr>
          <w:p>
            <w:r>
              <w:t>01:30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01:30</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01:30</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01:30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01:45</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01:45</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01:45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01:45</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01:45</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02:00</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02:00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02:00</w:t>
            </w:r>
          </w:p>
        </w:tc>
        <w:tc>
          <w:tcPr>
            <w:tcW w:type="dxa" w:w="1440"/>
          </w:tcPr>
          <w:p>
            <w:r>
              <w:t>ZONE-003</w:t>
            </w:r>
          </w:p>
        </w:tc>
        <w:tc>
          <w:tcPr>
            <w:tcW w:type="dxa" w:w="1440"/>
          </w:tcPr>
          <w:p>
            <w:r>
              <w:t>alert</w:t>
            </w:r>
          </w:p>
        </w:tc>
        <w:tc>
          <w:tcPr>
            <w:tcW w:type="dxa" w:w="1440"/>
          </w:tcPr>
          <w:p>
            <w:r>
              <w:t>False</w:t>
            </w:r>
          </w:p>
        </w:tc>
        <w:tc>
          <w:tcPr>
            <w:tcW w:type="dxa" w:w="1440"/>
          </w:tcPr>
          <w:p>
            <w:r>
              <w:t>False</w:t>
            </w:r>
          </w:p>
        </w:tc>
        <w:tc>
          <w:tcPr>
            <w:tcW w:type="dxa" w:w="1440"/>
          </w:tcPr>
          <w:p>
            <w:r>
              <w:t>2</w:t>
            </w:r>
          </w:p>
        </w:tc>
      </w:tr>
      <w:tr>
        <w:tc>
          <w:tcPr>
            <w:tcW w:type="dxa" w:w="1440"/>
          </w:tcPr>
          <w:p>
            <w:r>
              <w:t>02:00</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02:00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02:15</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02:15</w:t>
            </w:r>
          </w:p>
        </w:tc>
        <w:tc>
          <w:tcPr>
            <w:tcW w:type="dxa" w:w="1440"/>
          </w:tcPr>
          <w:p>
            <w:r>
              <w:t>ZONE-002</w:t>
            </w:r>
          </w:p>
        </w:tc>
        <w:tc>
          <w:tcPr>
            <w:tcW w:type="dxa" w:w="1440"/>
          </w:tcPr>
          <w:p>
            <w:r>
              <w:t>alert</w:t>
            </w:r>
          </w:p>
        </w:tc>
        <w:tc>
          <w:tcPr>
            <w:tcW w:type="dxa" w:w="1440"/>
          </w:tcPr>
          <w:p>
            <w:r>
              <w:t>True</w:t>
            </w:r>
          </w:p>
        </w:tc>
        <w:tc>
          <w:tcPr>
            <w:tcW w:type="dxa" w:w="1440"/>
          </w:tcPr>
          <w:p>
            <w:r>
              <w:t>False</w:t>
            </w:r>
          </w:p>
        </w:tc>
        <w:tc>
          <w:tcPr>
            <w:tcW w:type="dxa" w:w="1440"/>
          </w:tcPr>
          <w:p>
            <w:r>
              <w:t>1</w:t>
            </w:r>
          </w:p>
        </w:tc>
      </w:tr>
      <w:tr>
        <w:tc>
          <w:tcPr>
            <w:tcW w:type="dxa" w:w="1440"/>
          </w:tcPr>
          <w:p>
            <w:r>
              <w:t>02:15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02:15</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02:15</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02:30</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02:30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02:30</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02:30</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02:30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02:45</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02:45</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02:45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02:45</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02:45</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03:00</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03:00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03:00</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03:00</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03:00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03:15</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03:15</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03:15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03:15</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03:15</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03:30</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03:30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03:30</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03:30</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03:30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03:45</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03:45</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03:45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03:45</w:t>
            </w:r>
          </w:p>
        </w:tc>
        <w:tc>
          <w:tcPr>
            <w:tcW w:type="dxa" w:w="1440"/>
          </w:tcPr>
          <w:p>
            <w:r>
              <w:t>ZONE-004</w:t>
            </w:r>
          </w:p>
        </w:tc>
        <w:tc>
          <w:tcPr>
            <w:tcW w:type="dxa" w:w="1440"/>
          </w:tcPr>
          <w:p>
            <w:r>
              <w:t>alert</w:t>
            </w:r>
          </w:p>
        </w:tc>
        <w:tc>
          <w:tcPr>
            <w:tcW w:type="dxa" w:w="1440"/>
          </w:tcPr>
          <w:p>
            <w:r>
              <w:t>False</w:t>
            </w:r>
          </w:p>
        </w:tc>
        <w:tc>
          <w:tcPr>
            <w:tcW w:type="dxa" w:w="1440"/>
          </w:tcPr>
          <w:p>
            <w:r>
              <w:t>False</w:t>
            </w:r>
          </w:p>
        </w:tc>
        <w:tc>
          <w:tcPr>
            <w:tcW w:type="dxa" w:w="1440"/>
          </w:tcPr>
          <w:p>
            <w:r>
              <w:t>2</w:t>
            </w:r>
          </w:p>
        </w:tc>
      </w:tr>
      <w:tr>
        <w:tc>
          <w:tcPr>
            <w:tcW w:type="dxa" w:w="1440"/>
          </w:tcPr>
          <w:p>
            <w:r>
              <w:t>03:45</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04:00</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04:00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04:00</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04:00</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04:00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0</w:t>
            </w:r>
          </w:p>
        </w:tc>
      </w:tr>
      <w:tr>
        <w:tc>
          <w:tcPr>
            <w:tcW w:type="dxa" w:w="1440"/>
          </w:tcPr>
          <w:p>
            <w:r>
              <w:t>04:15</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04:15</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04:15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04:15</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04:15</w:t>
            </w:r>
          </w:p>
        </w:tc>
        <w:tc>
          <w:tcPr>
            <w:tcW w:type="dxa" w:w="1440"/>
          </w:tcPr>
          <w:p>
            <w:r>
              <w:t>ZONE-005</w:t>
            </w:r>
          </w:p>
        </w:tc>
        <w:tc>
          <w:tcPr>
            <w:tcW w:type="dxa" w:w="1440"/>
          </w:tcPr>
          <w:p>
            <w:r>
              <w:t>alert</w:t>
            </w:r>
          </w:p>
        </w:tc>
        <w:tc>
          <w:tcPr>
            <w:tcW w:type="dxa" w:w="1440"/>
          </w:tcPr>
          <w:p>
            <w:r>
              <w:t>True</w:t>
            </w:r>
          </w:p>
        </w:tc>
        <w:tc>
          <w:tcPr>
            <w:tcW w:type="dxa" w:w="1440"/>
          </w:tcPr>
          <w:p>
            <w:r>
              <w:t>False</w:t>
            </w:r>
          </w:p>
        </w:tc>
        <w:tc>
          <w:tcPr>
            <w:tcW w:type="dxa" w:w="1440"/>
          </w:tcPr>
          <w:p>
            <w:r>
              <w:t>1</w:t>
            </w:r>
          </w:p>
        </w:tc>
      </w:tr>
      <w:tr>
        <w:tc>
          <w:tcPr>
            <w:tcW w:type="dxa" w:w="1440"/>
          </w:tcPr>
          <w:p>
            <w:r>
              <w:t>04:30</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04:30</w:t>
            </w:r>
          </w:p>
        </w:tc>
        <w:tc>
          <w:tcPr>
            <w:tcW w:type="dxa" w:w="1440"/>
          </w:tcPr>
          <w:p>
            <w:r>
              <w:t>ZONE-002</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04:30</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04:30</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04:30</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1</w:t>
            </w:r>
          </w:p>
        </w:tc>
      </w:tr>
      <w:tr>
        <w:tc>
          <w:tcPr>
            <w:tcW w:type="dxa" w:w="1440"/>
          </w:tcPr>
          <w:p>
            <w:r>
              <w:t>04:45</w:t>
            </w:r>
          </w:p>
        </w:tc>
        <w:tc>
          <w:tcPr>
            <w:tcW w:type="dxa" w:w="1440"/>
          </w:tcPr>
          <w:p>
            <w:r>
              <w:t>ZONE-001</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04:45</w:t>
            </w:r>
          </w:p>
        </w:tc>
        <w:tc>
          <w:tcPr>
            <w:tcW w:type="dxa" w:w="1440"/>
          </w:tcPr>
          <w:p>
            <w:r>
              <w:t>ZONE-002</w:t>
            </w:r>
          </w:p>
        </w:tc>
        <w:tc>
          <w:tcPr>
            <w:tcW w:type="dxa" w:w="1440"/>
          </w:tcPr>
          <w:p>
            <w:r>
              <w:t>alert</w:t>
            </w:r>
          </w:p>
        </w:tc>
        <w:tc>
          <w:tcPr>
            <w:tcW w:type="dxa" w:w="1440"/>
          </w:tcPr>
          <w:p>
            <w:r>
              <w:t>False</w:t>
            </w:r>
          </w:p>
        </w:tc>
        <w:tc>
          <w:tcPr>
            <w:tcW w:type="dxa" w:w="1440"/>
          </w:tcPr>
          <w:p>
            <w:r>
              <w:t>False</w:t>
            </w:r>
          </w:p>
        </w:tc>
        <w:tc>
          <w:tcPr>
            <w:tcW w:type="dxa" w:w="1440"/>
          </w:tcPr>
          <w:p>
            <w:r>
              <w:t>2</w:t>
            </w:r>
          </w:p>
        </w:tc>
      </w:tr>
      <w:tr>
        <w:tc>
          <w:tcPr>
            <w:tcW w:type="dxa" w:w="1440"/>
          </w:tcPr>
          <w:p>
            <w:r>
              <w:t>04:45</w:t>
            </w:r>
          </w:p>
        </w:tc>
        <w:tc>
          <w:tcPr>
            <w:tcW w:type="dxa" w:w="1440"/>
          </w:tcPr>
          <w:p>
            <w:r>
              <w:t>ZONE-003</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04:45</w:t>
            </w:r>
          </w:p>
        </w:tc>
        <w:tc>
          <w:tcPr>
            <w:tcW w:type="dxa" w:w="1440"/>
          </w:tcPr>
          <w:p>
            <w:r>
              <w:t>ZONE-004</w:t>
            </w:r>
          </w:p>
        </w:tc>
        <w:tc>
          <w:tcPr>
            <w:tcW w:type="dxa" w:w="1440"/>
          </w:tcPr>
          <w:p>
            <w:r>
              <w:t>normal</w:t>
            </w:r>
          </w:p>
        </w:tc>
        <w:tc>
          <w:tcPr>
            <w:tcW w:type="dxa" w:w="1440"/>
          </w:tcPr>
          <w:p>
            <w:r>
              <w:t>False</w:t>
            </w:r>
          </w:p>
        </w:tc>
        <w:tc>
          <w:tcPr>
            <w:tcW w:type="dxa" w:w="1440"/>
          </w:tcPr>
          <w:p>
            <w:r>
              <w:t>False</w:t>
            </w:r>
          </w:p>
        </w:tc>
        <w:tc>
          <w:tcPr>
            <w:tcW w:type="dxa" w:w="1440"/>
          </w:tcPr>
          <w:p>
            <w:r>
              <w:t>2</w:t>
            </w:r>
          </w:p>
        </w:tc>
      </w:tr>
      <w:tr>
        <w:tc>
          <w:tcPr>
            <w:tcW w:type="dxa" w:w="1440"/>
          </w:tcPr>
          <w:p>
            <w:r>
              <w:t>04:45</w:t>
            </w:r>
          </w:p>
        </w:tc>
        <w:tc>
          <w:tcPr>
            <w:tcW w:type="dxa" w:w="1440"/>
          </w:tcPr>
          <w:p>
            <w:r>
              <w:t>ZONE-005</w:t>
            </w:r>
          </w:p>
        </w:tc>
        <w:tc>
          <w:tcPr>
            <w:tcW w:type="dxa" w:w="1440"/>
          </w:tcPr>
          <w:p>
            <w:r>
              <w:t>normal</w:t>
            </w:r>
          </w:p>
        </w:tc>
        <w:tc>
          <w:tcPr>
            <w:tcW w:type="dxa" w:w="1440"/>
          </w:tcPr>
          <w:p>
            <w:r>
              <w:t>False</w:t>
            </w:r>
          </w:p>
        </w:tc>
        <w:tc>
          <w:tcPr>
            <w:tcW w:type="dxa" w:w="1440"/>
          </w:tcPr>
          <w:p>
            <w:r>
              <w:t>False</w:t>
            </w:r>
          </w:p>
        </w:tc>
        <w:tc>
          <w:tcPr>
            <w:tcW w:type="dxa" w:w="1440"/>
          </w:tcPr>
          <w:p>
            <w:r>
              <w:t>1</w:t>
            </w:r>
          </w:p>
        </w:tc>
      </w:tr>
    </w:tbl>
    <w:p>
      <w:r>
        <w:br w:type="page"/>
      </w:r>
    </w:p>
    <w:p>
      <w:pPr>
        <w:pStyle w:val="ChapterTitle"/>
      </w:pPr>
      <w:r>
        <w:t>CHAPTER 10</w:t>
      </w:r>
    </w:p>
    <w:p>
      <w:pPr>
        <w:pStyle w:val="ChapterTitle"/>
      </w:pPr>
      <w:r>
        <w:t>APPENDIX C: EXTENDED LITERATURE REVIEW AND METHODOLOGY</w:t>
      </w:r>
    </w:p>
    <w:p>
      <w:pPr/>
      <w:r>
        <w:t>Extended discussion on IoT Security Protocols 1.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1.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2.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2.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3.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3.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4.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4.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5.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5.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6.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6.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7.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7.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8.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8.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9.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9.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10.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10.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11.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11.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12.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12.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13.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13.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14.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14.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p>
      <w:pPr/>
      <w:r>
        <w:t>Extended discussion on IoT Security Protocols 15. The deployment of IoT sensors in residential environments requires robust and secure communication protocols to prevent unauthorized interception or tampering. MQTT (Message Queuing Telemetry Transport) is highly suitable for home security applications due to its lightweight nature and publish-subscribe model, allowing low-power sensors to transmit data efficiently. However, standard MQTT lacks built-in encryption, necessitating the implementation of TLS/SSL to secure the data payload. Additionally, device authentication using X.509 certificates ensures that only authorized sensors can publish data to the central broker, mitigating the risk of spoofing attacks.</w:t>
      </w:r>
    </w:p>
    <w:p>
      <w:pPr/>
      <w:r>
        <w:t>Detailed analysis of Anomaly Detection in Smart Homes 15. The true value of an Intelligent Home Security System lies in its ability to differentiate between normal household activities and genuine security threats. Traditional rule-based systems often generate excessive false alarms, leading to user fatigue and ignored warnings. Implementing machine learning techniques, specifically unsupervised anomaly detection algorithms like Isolation Forests or One-Class SVM, allows the system to learn the baseline behavior of the household over time. By analyzing multi-dimensional data from various sensors (e.g., time of day, sequence of sensor activations, duration of motion), the algorithm can accurately identify deviations that signify a potential intrusion, significantly enhancing the reliability of the alert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480"/>
      <w:jc w:val="center"/>
    </w:pPr>
    <w:rPr>
      <w:rFonts w:ascii="Times New Roman" w:hAnsi="Times New Roman"/>
      <w:b/>
      <w:sz w:val="48"/>
    </w:r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